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200"/>
      </w:tblGrid>
      <w:tr>
        <w:trPr>
          <w:trHeight w:hRule="exact" w:val="4878"/>
        </w:trPr>
        <w:tc>
          <w:tcPr>
            <w:tcW w:type="dxa" w:w="19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96" w:lineRule="exact" w:before="3622" w:after="0"/>
              <w:ind w:left="247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EBEBEB"/>
                <w:sz w:val="108"/>
              </w:rPr>
              <w:t>Project Title</w:t>
            </w:r>
          </w:p>
        </w:tc>
      </w:tr>
    </w:tbl>
    <w:p>
      <w:pPr>
        <w:autoSpaceDN w:val="0"/>
        <w:autoSpaceDE w:val="0"/>
        <w:widowControl/>
        <w:spacing w:line="13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200"/>
      </w:tblGrid>
      <w:tr>
        <w:trPr>
          <w:trHeight w:hRule="exact" w:val="520"/>
        </w:trPr>
        <w:tc>
          <w:tcPr>
            <w:tcW w:type="dxa" w:w="19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60" w:after="0"/>
              <w:ind w:left="0" w:right="453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EE52A4"/>
                <w:sz w:val="36"/>
              </w:rPr>
              <w:t>TEAM MEMBERS:</w:t>
            </w:r>
          </w:p>
        </w:tc>
      </w:tr>
    </w:tbl>
    <w:p>
      <w:pPr>
        <w:autoSpaceDN w:val="0"/>
        <w:autoSpaceDE w:val="0"/>
        <w:widowControl/>
        <w:spacing w:line="11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200"/>
      </w:tblGrid>
      <w:tr>
        <w:trPr>
          <w:trHeight w:hRule="exact" w:val="3918"/>
        </w:trPr>
        <w:tc>
          <w:tcPr>
            <w:tcW w:type="dxa" w:w="19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60" w:after="0"/>
              <w:ind w:left="0" w:right="285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EE52A4"/>
                <w:sz w:val="36"/>
              </w:rPr>
              <w:t>NAME [ REGISTER NUMBER]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22733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64" w:lineRule="exact" w:before="0" w:after="0"/>
        <w:ind w:left="514" w:right="0" w:firstLine="0"/>
        <w:jc w:val="left"/>
      </w:pPr>
      <w:r>
        <w:rPr>
          <w:rFonts w:ascii="TimesNewRomanPS" w:hAnsi="TimesNewRomanPS" w:eastAsia="TimesNewRomanPS"/>
          <w:b/>
          <w:i w:val="0"/>
          <w:color w:val="EBEBEB"/>
          <w:sz w:val="60"/>
        </w:rPr>
        <w:t>PROBLEM STATMENT</w:t>
      </w:r>
    </w:p>
    <w:p>
      <w:pPr>
        <w:sectPr>
          <w:pgSz w:w="19200" w:h="10800"/>
          <w:pgMar w:top="88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22733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96" w:lineRule="exact" w:before="0" w:after="0"/>
        <w:ind w:left="514" w:right="0" w:firstLine="0"/>
        <w:jc w:val="left"/>
      </w:pPr>
      <w:r>
        <w:rPr>
          <w:rFonts w:ascii="TimesNewRomanPS" w:hAnsi="TimesNewRomanPS" w:eastAsia="TimesNewRomanPS"/>
          <w:b/>
          <w:i w:val="0"/>
          <w:color w:val="EBEBEB"/>
          <w:sz w:val="72"/>
        </w:rPr>
        <w:t xml:space="preserve">ABSTRACTION </w:t>
      </w:r>
    </w:p>
    <w:p>
      <w:pPr>
        <w:sectPr>
          <w:pgSz w:w="19200" w:h="10800"/>
          <w:pgMar w:top="854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2273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96" w:lineRule="exact" w:before="0" w:after="0"/>
        <w:ind w:left="514" w:right="0" w:firstLine="0"/>
        <w:jc w:val="left"/>
      </w:pPr>
      <w:r>
        <w:rPr>
          <w:rFonts w:ascii="TimesNewRomanPS" w:hAnsi="TimesNewRomanPS" w:eastAsia="TimesNewRomanPS"/>
          <w:b/>
          <w:i w:val="0"/>
          <w:color w:val="EBEBEB"/>
          <w:sz w:val="72"/>
        </w:rPr>
        <w:t>PROPOSED SOLUTION :</w:t>
      </w:r>
    </w:p>
    <w:p>
      <w:pPr>
        <w:autoSpaceDN w:val="0"/>
        <w:tabs>
          <w:tab w:pos="1054" w:val="left"/>
        </w:tabs>
        <w:autoSpaceDE w:val="0"/>
        <w:widowControl/>
        <w:spacing w:line="406" w:lineRule="exact" w:before="1774" w:after="0"/>
        <w:ind w:left="442" w:right="0" w:firstLine="0"/>
        <w:jc w:val="left"/>
      </w:pPr>
      <w:r>
        <w:rPr>
          <w:rFonts w:ascii="NotoSansSymbols" w:hAnsi="NotoSansSymbols" w:eastAsia="NotoSansSymbols"/>
          <w:b w:val="0"/>
          <w:i w:val="0"/>
          <w:color w:val="B31166"/>
          <w:sz w:val="29"/>
        </w:rPr>
        <w:t>►</w:t>
      </w:r>
      <w:r>
        <w:tab/>
      </w:r>
      <w:r>
        <w:rPr>
          <w:rFonts w:ascii="TimesNewRomanPS" w:hAnsi="TimesNewRomanPS" w:eastAsia="TimesNewRomanPS"/>
          <w:b/>
          <w:i w:val="0"/>
          <w:color w:val="3F3F3F"/>
          <w:sz w:val="36"/>
        </w:rPr>
        <w:t>Algorithm:</w:t>
      </w:r>
    </w:p>
    <w:p>
      <w:pPr>
        <w:autoSpaceDN w:val="0"/>
        <w:autoSpaceDE w:val="0"/>
        <w:widowControl/>
        <w:spacing w:line="400" w:lineRule="exact" w:before="458" w:after="0"/>
        <w:ind w:left="1054" w:right="0" w:firstLine="0"/>
        <w:jc w:val="left"/>
      </w:pPr>
      <w:r>
        <w:rPr>
          <w:rFonts w:ascii="TimesNewRomanPS" w:hAnsi="TimesNewRomanPS" w:eastAsia="TimesNewRomanPS"/>
          <w:b/>
          <w:i w:val="0"/>
          <w:color w:val="3F3F3F"/>
          <w:sz w:val="36"/>
        </w:rPr>
        <w:t>Key Components:</w:t>
      </w:r>
    </w:p>
    <w:p>
      <w:pPr>
        <w:sectPr>
          <w:pgSz w:w="19200" w:h="10800"/>
          <w:pgMar w:top="80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22733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96" w:lineRule="exact" w:before="0" w:after="0"/>
        <w:ind w:left="514" w:right="0" w:firstLine="0"/>
        <w:jc w:val="left"/>
      </w:pPr>
      <w:r>
        <w:rPr>
          <w:rFonts w:ascii="TimesNewRomanPS" w:hAnsi="TimesNewRomanPS" w:eastAsia="TimesNewRomanPS"/>
          <w:b/>
          <w:i w:val="0"/>
          <w:color w:val="EBEBEB"/>
          <w:sz w:val="72"/>
        </w:rPr>
        <w:t>DATASET</w:t>
      </w:r>
    </w:p>
    <w:p>
      <w:pPr>
        <w:autoSpaceDN w:val="0"/>
        <w:tabs>
          <w:tab w:pos="1054" w:val="left"/>
        </w:tabs>
        <w:autoSpaceDE w:val="0"/>
        <w:widowControl/>
        <w:spacing w:line="406" w:lineRule="exact" w:before="1882" w:after="0"/>
        <w:ind w:left="442" w:right="0" w:firstLine="0"/>
        <w:jc w:val="left"/>
      </w:pPr>
      <w:r>
        <w:rPr>
          <w:rFonts w:ascii="NotoSansSymbols" w:hAnsi="NotoSansSymbols" w:eastAsia="NotoSansSymbols"/>
          <w:b w:val="0"/>
          <w:i w:val="0"/>
          <w:color w:val="B31166"/>
          <w:sz w:val="29"/>
        </w:rPr>
        <w:t>►</w:t>
      </w:r>
      <w:r>
        <w:tab/>
      </w:r>
      <w:r>
        <w:rPr>
          <w:rFonts w:ascii="TimesNewRomanPS" w:hAnsi="TimesNewRomanPS" w:eastAsia="TimesNewRomanPS"/>
          <w:b/>
          <w:i w:val="0"/>
          <w:color w:val="3F3F3F"/>
          <w:sz w:val="36"/>
        </w:rPr>
        <w:t>Dataset:</w:t>
      </w:r>
    </w:p>
    <w:p>
      <w:pPr>
        <w:autoSpaceDN w:val="0"/>
        <w:tabs>
          <w:tab w:pos="1054" w:val="left"/>
        </w:tabs>
        <w:autoSpaceDE w:val="0"/>
        <w:widowControl/>
        <w:spacing w:line="406" w:lineRule="exact" w:before="212" w:after="0"/>
        <w:ind w:left="442" w:right="0" w:firstLine="0"/>
        <w:jc w:val="left"/>
      </w:pPr>
      <w:r>
        <w:rPr>
          <w:rFonts w:ascii="NotoSansSymbols" w:hAnsi="NotoSansSymbols" w:eastAsia="NotoSansSymbols"/>
          <w:b w:val="0"/>
          <w:i w:val="0"/>
          <w:color w:val="B31166"/>
          <w:sz w:val="29"/>
        </w:rPr>
        <w:t>►</w:t>
      </w:r>
      <w:r>
        <w:tab/>
      </w:r>
      <w:r>
        <w:rPr>
          <w:rFonts w:ascii="TimesNewRomanPS" w:hAnsi="TimesNewRomanPS" w:eastAsia="TimesNewRomanPS"/>
          <w:b/>
          <w:i w:val="0"/>
          <w:color w:val="3F3F3F"/>
          <w:sz w:val="36"/>
        </w:rPr>
        <w:t>Independent Value:</w:t>
      </w:r>
    </w:p>
    <w:p>
      <w:pPr>
        <w:autoSpaceDN w:val="0"/>
        <w:tabs>
          <w:tab w:pos="1054" w:val="left"/>
        </w:tabs>
        <w:autoSpaceDE w:val="0"/>
        <w:widowControl/>
        <w:spacing w:line="406" w:lineRule="exact" w:before="212" w:after="0"/>
        <w:ind w:left="442" w:right="0" w:firstLine="0"/>
        <w:jc w:val="left"/>
      </w:pPr>
      <w:r>
        <w:rPr>
          <w:rFonts w:ascii="NotoSansSymbols" w:hAnsi="NotoSansSymbols" w:eastAsia="NotoSansSymbols"/>
          <w:b w:val="0"/>
          <w:i w:val="0"/>
          <w:color w:val="B31166"/>
          <w:sz w:val="29"/>
        </w:rPr>
        <w:t>►</w:t>
      </w:r>
      <w:r>
        <w:tab/>
      </w:r>
      <w:r>
        <w:rPr>
          <w:rFonts w:ascii="TimesNewRomanPS" w:hAnsi="TimesNewRomanPS" w:eastAsia="TimesNewRomanPS"/>
          <w:b/>
          <w:i w:val="0"/>
          <w:color w:val="3F3F3F"/>
          <w:sz w:val="36"/>
        </w:rPr>
        <w:t>Dependent value:</w:t>
      </w:r>
    </w:p>
    <w:p>
      <w:pPr>
        <w:sectPr>
          <w:pgSz w:w="19200" w:h="10800"/>
          <w:pgMar w:top="74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22733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96" w:lineRule="exact" w:before="0" w:after="0"/>
        <w:ind w:left="514" w:right="0" w:firstLine="0"/>
        <w:jc w:val="left"/>
      </w:pPr>
      <w:r>
        <w:rPr>
          <w:rFonts w:ascii="TimesNewRomanPS" w:hAnsi="TimesNewRomanPS" w:eastAsia="TimesNewRomanPS"/>
          <w:b/>
          <w:i w:val="0"/>
          <w:color w:val="EBEBEB"/>
          <w:sz w:val="72"/>
        </w:rPr>
        <w:t>PRE-PROCESSING</w:t>
      </w:r>
    </w:p>
    <w:p>
      <w:pPr>
        <w:sectPr>
          <w:pgSz w:w="19200" w:h="10800"/>
          <w:pgMar w:top="854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5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22733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08" w:lineRule="exact" w:before="0" w:after="0"/>
        <w:ind w:left="514" w:right="0" w:firstLine="0"/>
        <w:jc w:val="left"/>
      </w:pPr>
      <w:r>
        <w:rPr>
          <w:rFonts w:ascii="TimesNewRomanPS" w:hAnsi="TimesNewRomanPS" w:eastAsia="TimesNewRomanPS"/>
          <w:b/>
          <w:i w:val="0"/>
          <w:color w:val="EBEBEB"/>
          <w:sz w:val="64"/>
        </w:rPr>
        <w:t>PROJECT CODE</w:t>
      </w:r>
    </w:p>
    <w:p>
      <w:pPr>
        <w:sectPr>
          <w:pgSz w:w="19200" w:h="10800"/>
          <w:pgMar w:top="87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-12700</wp:posOffset>
            </wp:positionV>
            <wp:extent cx="12192000" cy="6858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22733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2273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796" w:lineRule="exact" w:before="0" w:after="0"/>
        <w:ind w:left="514" w:right="0" w:firstLine="0"/>
        <w:jc w:val="left"/>
      </w:pPr>
      <w:r>
        <w:rPr>
          <w:rFonts w:ascii="TimesNewRomanPS" w:hAnsi="TimesNewRomanPS" w:eastAsia="TimesNewRomanPS"/>
          <w:b/>
          <w:i w:val="0"/>
          <w:color w:val="EBEBEB"/>
          <w:sz w:val="72"/>
        </w:rPr>
        <w:t xml:space="preserve">OUTPUT </w:t>
      </w:r>
    </w:p>
    <w:sectPr w:rsidR="00FC693F" w:rsidRPr="0006063C" w:rsidSect="00034616">
      <w:pgSz w:w="19200" w:h="10800"/>
      <w:pgMar w:top="854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