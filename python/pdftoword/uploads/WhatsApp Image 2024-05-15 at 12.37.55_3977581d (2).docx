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284209" cy="117043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4209" cy="117043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3046" w:h="18432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