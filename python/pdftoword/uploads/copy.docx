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6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175500" cy="7175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7175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1384" w:right="280" w:bottom="1384" w:left="3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