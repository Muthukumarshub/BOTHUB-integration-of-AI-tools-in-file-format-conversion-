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346190" cy="897763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897763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6" w:h="16838"/>
      <w:pgMar w:top="720" w:right="1136" w:bottom="630" w:left="756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