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4"/>
        <w:ind w:left="0" w:right="0"/>
      </w:pPr>
    </w:p>
    <w:p>
      <w:pPr>
        <w:autoSpaceDN w:val="0"/>
        <w:tabs>
          <w:tab w:pos="8534" w:val="left"/>
        </w:tabs>
        <w:autoSpaceDE w:val="0"/>
        <w:widowControl/>
        <w:spacing w:line="240" w:lineRule="auto" w:before="0" w:after="0"/>
        <w:ind w:left="7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16760" cy="8610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86105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98830" cy="7353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8830" cy="735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630" w:after="0"/>
        <w:ind w:left="21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INTEGRATION OF AI TOOLS FOR ENHANCED USER EXPERIENCES</w:t>
      </w:r>
    </w:p>
    <w:p>
      <w:pPr>
        <w:autoSpaceDN w:val="0"/>
        <w:autoSpaceDE w:val="0"/>
        <w:widowControl/>
        <w:spacing w:line="312" w:lineRule="exact" w:before="744" w:after="0"/>
        <w:ind w:left="0" w:right="363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A PROJECT REPORT</w:t>
      </w:r>
    </w:p>
    <w:p>
      <w:pPr>
        <w:autoSpaceDN w:val="0"/>
        <w:autoSpaceDE w:val="0"/>
        <w:widowControl/>
        <w:spacing w:line="266" w:lineRule="exact" w:before="342" w:after="664"/>
        <w:ind w:left="0" w:right="4420" w:firstLine="0"/>
        <w:jc w:val="right"/>
      </w:pPr>
      <w:r>
        <w:rPr>
          <w:rFonts w:ascii="TimesNewRomanPS" w:hAnsi="TimesNewRomanPS" w:eastAsia="TimesNewRomanPS"/>
          <w:b/>
          <w:i/>
          <w:color w:val="000000"/>
          <w:sz w:val="24"/>
        </w:rPr>
        <w:t>Submitted by</w:t>
      </w:r>
    </w:p>
    <w:p>
      <w:pPr>
        <w:sectPr>
          <w:pgSz w:w="12240" w:h="15840"/>
          <w:pgMar w:top="682" w:right="988" w:bottom="59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98" w:lineRule="exact" w:before="0" w:after="0"/>
        <w:ind w:left="2272" w:right="432" w:firstLine="32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MUTHUKUMAR K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SIDDARTH T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UDHAYAKUMAR K</w:t>
      </w:r>
    </w:p>
    <w:p>
      <w:pPr>
        <w:sectPr>
          <w:type w:val="continuous"/>
          <w:pgSz w:w="12240" w:h="15840"/>
          <w:pgMar w:top="682" w:right="988" w:bottom="592" w:left="1440" w:header="720" w:footer="720" w:gutter="0"/>
          <w:cols w:num="2" w:equalWidth="0">
            <w:col w:w="5308" w:space="0"/>
            <w:col w:w="4504" w:space="0"/>
          </w:cols>
          <w:docGrid w:linePitch="360"/>
        </w:sectPr>
      </w:pPr>
    </w:p>
    <w:p>
      <w:pPr>
        <w:autoSpaceDN w:val="0"/>
        <w:tabs>
          <w:tab w:pos="456" w:val="left"/>
          <w:tab w:pos="478" w:val="left"/>
        </w:tabs>
        <w:autoSpaceDE w:val="0"/>
        <w:widowControl/>
        <w:spacing w:line="598" w:lineRule="exact" w:before="0" w:after="660"/>
        <w:ind w:left="432" w:right="216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927622BAL028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927622BAL041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927622BAL051</w:t>
      </w:r>
    </w:p>
    <w:p>
      <w:pPr>
        <w:sectPr>
          <w:type w:val="nextColumn"/>
          <w:pgSz w:w="12240" w:h="15840"/>
          <w:pgMar w:top="682" w:right="988" w:bottom="592" w:left="1440" w:header="720" w:footer="720" w:gutter="0"/>
          <w:cols w:num="2" w:equalWidth="0">
            <w:col w:w="5308" w:space="0"/>
            <w:col w:w="4504" w:space="0"/>
          </w:cols>
          <w:docGrid w:linePitch="360"/>
        </w:sectPr>
      </w:pPr>
    </w:p>
    <w:p>
      <w:pPr>
        <w:autoSpaceDN w:val="0"/>
        <w:tabs>
          <w:tab w:pos="2428" w:val="left"/>
          <w:tab w:pos="2760" w:val="left"/>
          <w:tab w:pos="3072" w:val="left"/>
          <w:tab w:pos="4532" w:val="left"/>
          <w:tab w:pos="4570" w:val="left"/>
        </w:tabs>
        <w:autoSpaceDE w:val="0"/>
        <w:widowControl/>
        <w:spacing w:line="558" w:lineRule="exact" w:before="0" w:after="0"/>
        <w:ind w:left="2260" w:right="2736" w:firstLine="0"/>
        <w:jc w:val="left"/>
      </w:pP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in partial fulfillment for the award of the degree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8"/>
        </w:rPr>
        <w:t xml:space="preserve">of </w:t>
      </w:r>
      <w:r>
        <w:br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BACHELOR OF TECHNOLOGY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/>
          <w:i/>
          <w:color w:val="000000"/>
          <w:sz w:val="28"/>
        </w:rPr>
        <w:t xml:space="preserve">in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ARTIFICIAL INTELLIGENCE AND </w:t>
      </w:r>
      <w:r>
        <w:br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MACHINE LEARNING</w:t>
      </w:r>
    </w:p>
    <w:p>
      <w:pPr>
        <w:autoSpaceDN w:val="0"/>
        <w:tabs>
          <w:tab w:pos="3448" w:val="left"/>
          <w:tab w:pos="3814" w:val="left"/>
        </w:tabs>
        <w:autoSpaceDE w:val="0"/>
        <w:widowControl/>
        <w:spacing w:line="506" w:lineRule="exact" w:before="300" w:after="0"/>
        <w:ind w:left="1342" w:right="187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M. KUMARASAMY COLLEGE OF ENGINEERING </w:t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(Autonomous)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KARUR – 639 113.</w:t>
      </w:r>
    </w:p>
    <w:p>
      <w:pPr>
        <w:autoSpaceDN w:val="0"/>
        <w:autoSpaceDE w:val="0"/>
        <w:widowControl/>
        <w:spacing w:line="312" w:lineRule="exact" w:before="652" w:after="0"/>
        <w:ind w:left="0" w:right="400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DECEMBER 2023</w:t>
      </w:r>
    </w:p>
    <w:p>
      <w:pPr>
        <w:sectPr>
          <w:type w:val="continuous"/>
          <w:pgSz w:w="12240" w:h="15840"/>
          <w:pgMar w:top="682" w:right="988" w:bottom="59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92"/>
        <w:ind w:left="0" w:right="0"/>
      </w:pPr>
    </w:p>
    <w:p>
      <w:pPr>
        <w:autoSpaceDN w:val="0"/>
        <w:autoSpaceDE w:val="0"/>
        <w:widowControl/>
        <w:spacing w:line="398" w:lineRule="exact" w:before="0" w:after="0"/>
        <w:ind w:left="0" w:right="236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6"/>
        </w:rPr>
        <w:t>Institute Vision, Mission</w:t>
      </w:r>
    </w:p>
    <w:p>
      <w:pPr>
        <w:autoSpaceDN w:val="0"/>
        <w:autoSpaceDE w:val="0"/>
        <w:widowControl/>
        <w:spacing w:line="354" w:lineRule="exact" w:before="634" w:after="0"/>
        <w:ind w:left="45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Vision, Mission &amp; Quality Policy</w:t>
      </w:r>
    </w:p>
    <w:p>
      <w:pPr>
        <w:autoSpaceDN w:val="0"/>
        <w:autoSpaceDE w:val="0"/>
        <w:widowControl/>
        <w:spacing w:line="354" w:lineRule="exact" w:before="580" w:after="0"/>
        <w:ind w:left="45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Vision</w:t>
      </w:r>
    </w:p>
    <w:p>
      <w:pPr>
        <w:autoSpaceDN w:val="0"/>
        <w:autoSpaceDE w:val="0"/>
        <w:widowControl/>
        <w:spacing w:line="482" w:lineRule="exact" w:before="506" w:after="0"/>
        <w:ind w:left="452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emerge as a leader among the top institutions in the field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technical education.</w:t>
      </w:r>
    </w:p>
    <w:p>
      <w:pPr>
        <w:autoSpaceDN w:val="0"/>
        <w:autoSpaceDE w:val="0"/>
        <w:widowControl/>
        <w:spacing w:line="354" w:lineRule="exact" w:before="660" w:after="0"/>
        <w:ind w:left="45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Mission</w:t>
      </w:r>
    </w:p>
    <w:p>
      <w:pPr>
        <w:autoSpaceDN w:val="0"/>
        <w:autoSpaceDE w:val="0"/>
        <w:widowControl/>
        <w:spacing w:line="482" w:lineRule="exact" w:before="506" w:after="0"/>
        <w:ind w:left="45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Produce smart technocrats with empirical knowledge who can surmount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global challenges.</w:t>
      </w:r>
    </w:p>
    <w:p>
      <w:pPr>
        <w:autoSpaceDN w:val="0"/>
        <w:autoSpaceDE w:val="0"/>
        <w:widowControl/>
        <w:spacing w:line="482" w:lineRule="exact" w:before="0" w:after="0"/>
        <w:ind w:left="452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Create a diverse, fully engaged, learner-centric campus environment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provide quality education to the students.</w:t>
      </w:r>
    </w:p>
    <w:p>
      <w:pPr>
        <w:autoSpaceDN w:val="0"/>
        <w:autoSpaceDE w:val="0"/>
        <w:widowControl/>
        <w:spacing w:line="482" w:lineRule="exact" w:before="4" w:after="0"/>
        <w:ind w:left="452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Maintain mutually beneficial partnerships with our alumni, industry,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professional associations.</w:t>
      </w:r>
    </w:p>
    <w:p>
      <w:pPr>
        <w:autoSpaceDN w:val="0"/>
        <w:autoSpaceDE w:val="0"/>
        <w:widowControl/>
        <w:spacing w:line="354" w:lineRule="exact" w:before="658" w:after="0"/>
        <w:ind w:left="45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Quality Policy</w:t>
      </w:r>
    </w:p>
    <w:p>
      <w:pPr>
        <w:autoSpaceDN w:val="0"/>
        <w:autoSpaceDE w:val="0"/>
        <w:widowControl/>
        <w:spacing w:line="484" w:lineRule="exact" w:before="572" w:after="0"/>
        <w:ind w:left="452" w:right="35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We, at M/s. M.Kumarasamy College of Engineering are committed to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Society in making our Students to live a purpose as responsible citizens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 Ethical Values through provision of Quality Technical Education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continually improve to become a World Class Technological University.</w:t>
      </w:r>
    </w:p>
    <w:p>
      <w:pPr>
        <w:sectPr>
          <w:pgSz w:w="12240" w:h="15840"/>
          <w:pgMar w:top="1112" w:right="1440" w:bottom="94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0"/>
        <w:ind w:left="0" w:right="0"/>
      </w:pPr>
    </w:p>
    <w:p>
      <w:pPr>
        <w:autoSpaceDN w:val="0"/>
        <w:tabs>
          <w:tab w:pos="7744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04720" cy="77723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7772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56920" cy="5803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580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880" w:after="0"/>
        <w:ind w:left="5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>Programme: B.Tech. – Artificial Intelligence and Machine Learning</w:t>
      </w:r>
    </w:p>
    <w:p>
      <w:pPr>
        <w:autoSpaceDN w:val="0"/>
        <w:autoSpaceDE w:val="0"/>
        <w:widowControl/>
        <w:spacing w:line="244" w:lineRule="exact" w:before="250" w:after="0"/>
        <w:ind w:left="5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V</w:t>
      </w:r>
      <w:r>
        <w:rPr>
          <w:rFonts w:ascii="TimesNewRomanPS" w:hAnsi="TimesNewRomanPS" w:eastAsia="TimesNewRomanPS"/>
          <w:b/>
          <w:i w:val="0"/>
          <w:color w:val="000000"/>
          <w:sz w:val="22"/>
          <w:u w:val="single"/>
        </w:rPr>
        <w:t>ision of the Department:</w:t>
      </w:r>
    </w:p>
    <w:p>
      <w:pPr>
        <w:autoSpaceDN w:val="0"/>
        <w:autoSpaceDE w:val="0"/>
        <w:widowControl/>
        <w:spacing w:line="296" w:lineRule="exact" w:before="186" w:after="0"/>
        <w:ind w:left="508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create highly qualified competitive professionals in Artificial Intelligence and Machine Learning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by designing intelligent solutions to solve problems in variety of business domains, applications such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 natural language processing, text mining, robotics, reasoning and problem-solving that serves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society with greater cause.</w:t>
      </w:r>
    </w:p>
    <w:p>
      <w:pPr>
        <w:autoSpaceDN w:val="0"/>
        <w:autoSpaceDE w:val="0"/>
        <w:widowControl/>
        <w:spacing w:line="246" w:lineRule="exact" w:before="242" w:after="0"/>
        <w:ind w:left="5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M</w:t>
      </w:r>
      <w:r>
        <w:rPr>
          <w:rFonts w:ascii="TimesNewRomanPS" w:hAnsi="TimesNewRomanPS" w:eastAsia="TimesNewRomanPS"/>
          <w:b/>
          <w:i w:val="0"/>
          <w:color w:val="000000"/>
          <w:sz w:val="22"/>
          <w:u w:val="single"/>
        </w:rPr>
        <w:t>ission of the Department:</w:t>
      </w:r>
    </w:p>
    <w:p>
      <w:pPr>
        <w:autoSpaceDN w:val="0"/>
        <w:autoSpaceDE w:val="0"/>
        <w:widowControl/>
        <w:spacing w:line="294" w:lineRule="exact" w:before="188" w:after="0"/>
        <w:ind w:left="5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M1: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Impart practical and technical knowledge along with applications of various integrated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technologies.</w:t>
      </w:r>
    </w:p>
    <w:p>
      <w:pPr>
        <w:autoSpaceDN w:val="0"/>
        <w:autoSpaceDE w:val="0"/>
        <w:widowControl/>
        <w:spacing w:line="244" w:lineRule="exact" w:before="236" w:after="0"/>
        <w:ind w:left="5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M2: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Design and develop various intelligent engineering projects to solve societal issues.</w:t>
      </w:r>
    </w:p>
    <w:p>
      <w:pPr>
        <w:autoSpaceDN w:val="0"/>
        <w:autoSpaceDE w:val="0"/>
        <w:widowControl/>
        <w:spacing w:line="296" w:lineRule="exact" w:before="192" w:after="0"/>
        <w:ind w:left="5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M3: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Use of advanced engineering tools and equipment to enable research based learning to promote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ethical values, lifelong learning and entrepreneurial skills.</w:t>
      </w:r>
    </w:p>
    <w:p>
      <w:pPr>
        <w:autoSpaceDN w:val="0"/>
        <w:autoSpaceDE w:val="0"/>
        <w:widowControl/>
        <w:spacing w:line="244" w:lineRule="exact" w:before="244" w:after="174"/>
        <w:ind w:left="5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</w:t>
      </w:r>
      <w:r>
        <w:rPr>
          <w:rFonts w:ascii="TimesNewRomanPS" w:hAnsi="TimesNewRomanPS" w:eastAsia="TimesNewRomanPS"/>
          <w:b/>
          <w:i w:val="0"/>
          <w:color w:val="000000"/>
          <w:sz w:val="22"/>
          <w:u w:val="single"/>
        </w:rPr>
        <w:t>rogramme Educational Objectives (PEOs):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4.00000000000006" w:type="dxa"/>
      </w:tblPr>
      <w:tblGrid>
        <w:gridCol w:w="3241"/>
        <w:gridCol w:w="3241"/>
        <w:gridCol w:w="3241"/>
      </w:tblGrid>
      <w:tr>
        <w:trPr>
          <w:trHeight w:hRule="exact" w:val="330"/>
        </w:trPr>
        <w:tc>
          <w:tcPr>
            <w:tcW w:type="dxa" w:w="8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26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PEO 1: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 Develop intelligent software solutions demonstrating reasoning, learning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and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1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decision</w:t>
            </w:r>
          </w:p>
        </w:tc>
      </w:tr>
    </w:tbl>
    <w:p>
      <w:pPr>
        <w:autoSpaceDN w:val="0"/>
        <w:autoSpaceDE w:val="0"/>
        <w:widowControl/>
        <w:spacing w:line="244" w:lineRule="exact" w:before="28" w:after="0"/>
        <w:ind w:left="5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support while handling uncertainty using domain knowledge.</w:t>
      </w:r>
    </w:p>
    <w:p>
      <w:pPr>
        <w:autoSpaceDN w:val="0"/>
        <w:autoSpaceDE w:val="0"/>
        <w:widowControl/>
        <w:spacing w:line="296" w:lineRule="exact" w:before="186" w:after="0"/>
        <w:ind w:left="5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PEO 2: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Create significant research towards social benefits and engineering improvement with a wide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breadth knowledge of AI &amp; ML technologies and their applications</w:t>
      </w:r>
    </w:p>
    <w:p>
      <w:pPr>
        <w:autoSpaceDN w:val="0"/>
        <w:autoSpaceDE w:val="0"/>
        <w:widowControl/>
        <w:spacing w:line="296" w:lineRule="exact" w:before="188" w:after="0"/>
        <w:ind w:left="508" w:right="26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PEO 3: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Participate in life-long learning for effective professional growth and demonstrate leadership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qualities in disruptive technologies along with a capacity to critically analyse and evaluate design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proposals.</w:t>
      </w:r>
    </w:p>
    <w:p>
      <w:pPr>
        <w:autoSpaceDN w:val="0"/>
        <w:autoSpaceDE w:val="0"/>
        <w:widowControl/>
        <w:spacing w:line="244" w:lineRule="exact" w:before="246" w:after="230"/>
        <w:ind w:left="128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Mapping of Programme Educational Objectives with Mission of the Department: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18.0" w:type="dxa"/>
      </w:tblPr>
      <w:tblGrid>
        <w:gridCol w:w="2431"/>
        <w:gridCol w:w="2431"/>
        <w:gridCol w:w="2431"/>
        <w:gridCol w:w="2431"/>
      </w:tblGrid>
      <w:tr>
        <w:trPr>
          <w:trHeight w:hRule="exact" w:val="680"/>
        </w:trPr>
        <w:tc>
          <w:tcPr>
            <w:tcW w:type="dxa" w:w="27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432" w:right="432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 xml:space="preserve">PEOs / Department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Mission Statements</w:t>
            </w:r>
          </w:p>
        </w:tc>
        <w:tc>
          <w:tcPr>
            <w:tcW w:type="dxa" w:w="19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M1</w:t>
            </w:r>
          </w:p>
        </w:tc>
        <w:tc>
          <w:tcPr>
            <w:tcW w:type="dxa" w:w="152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M2</w:t>
            </w:r>
          </w:p>
        </w:tc>
        <w:tc>
          <w:tcPr>
            <w:tcW w:type="dxa" w:w="16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M3</w:t>
            </w:r>
          </w:p>
        </w:tc>
      </w:tr>
      <w:tr>
        <w:trPr>
          <w:trHeight w:hRule="exact" w:val="382"/>
        </w:trPr>
        <w:tc>
          <w:tcPr>
            <w:tcW w:type="dxa" w:w="27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PEO1</w:t>
            </w:r>
          </w:p>
        </w:tc>
        <w:tc>
          <w:tcPr>
            <w:tcW w:type="dxa" w:w="19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152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16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3</w:t>
            </w:r>
          </w:p>
        </w:tc>
      </w:tr>
      <w:tr>
        <w:trPr>
          <w:trHeight w:hRule="exact" w:val="382"/>
        </w:trPr>
        <w:tc>
          <w:tcPr>
            <w:tcW w:type="dxa" w:w="27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PEO2</w:t>
            </w:r>
          </w:p>
        </w:tc>
        <w:tc>
          <w:tcPr>
            <w:tcW w:type="dxa" w:w="19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152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16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2</w:t>
            </w:r>
          </w:p>
        </w:tc>
      </w:tr>
      <w:tr>
        <w:trPr>
          <w:trHeight w:hRule="exact" w:val="360"/>
        </w:trPr>
        <w:tc>
          <w:tcPr>
            <w:tcW w:type="dxa" w:w="27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PEO3</w:t>
            </w:r>
          </w:p>
        </w:tc>
        <w:tc>
          <w:tcPr>
            <w:tcW w:type="dxa" w:w="19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152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16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2"/>
        <w:ind w:left="0" w:right="0"/>
      </w:pPr>
    </w:p>
    <w:p>
      <w:pPr>
        <w:sectPr>
          <w:pgSz w:w="12240" w:h="15840"/>
          <w:pgMar w:top="740" w:right="1440" w:bottom="676" w:left="107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0" w:right="35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1: Slight (Low)2: Moderate (Medium)</w:t>
      </w:r>
    </w:p>
    <w:p>
      <w:pPr>
        <w:sectPr>
          <w:type w:val="continuous"/>
          <w:pgSz w:w="12240" w:h="15840"/>
          <w:pgMar w:top="740" w:right="1440" w:bottom="676" w:left="1076" w:header="720" w:footer="720" w:gutter="0"/>
          <w:cols w:num="2" w:equalWidth="0">
            <w:col w:w="5914" w:space="0"/>
            <w:col w:w="3810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35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3: Substantial (High)</w:t>
      </w:r>
    </w:p>
    <w:p>
      <w:pPr>
        <w:sectPr>
          <w:type w:val="nextColumn"/>
          <w:pgSz w:w="12240" w:h="15840"/>
          <w:pgMar w:top="740" w:right="1440" w:bottom="676" w:left="1076" w:header="720" w:footer="720" w:gutter="0"/>
          <w:cols w:num="2" w:equalWidth="0">
            <w:col w:w="5914" w:space="0"/>
            <w:col w:w="38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0"/>
        <w:ind w:left="0" w:right="0"/>
      </w:pPr>
    </w:p>
    <w:p>
      <w:pPr>
        <w:autoSpaceDN w:val="0"/>
        <w:autoSpaceDE w:val="0"/>
        <w:widowControl/>
        <w:spacing w:line="244" w:lineRule="exact" w:before="0" w:after="286"/>
        <w:ind w:left="1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rogramme Outcomes (POs):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66"/>
        </w:trPr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PO1: Engineering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knowledge: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 Apply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the knowledge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of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mathematics, science,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engineering</w:t>
            </w:r>
          </w:p>
        </w:tc>
      </w:tr>
    </w:tbl>
    <w:p>
      <w:pPr>
        <w:autoSpaceDN w:val="0"/>
        <w:autoSpaceDE w:val="0"/>
        <w:widowControl/>
        <w:spacing w:line="246" w:lineRule="exact" w:before="80" w:after="0"/>
        <w:ind w:left="1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fundamentals, and an engineering specialization to the solution of complex engineering problems.</w:t>
      </w:r>
    </w:p>
    <w:p>
      <w:pPr>
        <w:autoSpaceDN w:val="0"/>
        <w:autoSpaceDE w:val="0"/>
        <w:widowControl/>
        <w:spacing w:line="246" w:lineRule="exact" w:before="328" w:after="80"/>
        <w:ind w:left="1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PO2: Problem analysis: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Identify, formulate, review research literature, and analyze complex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2340"/>
        <w:gridCol w:w="2340"/>
        <w:gridCol w:w="2340"/>
        <w:gridCol w:w="2340"/>
      </w:tblGrid>
      <w:tr>
        <w:trPr>
          <w:trHeight w:hRule="exact" w:val="366"/>
        </w:trPr>
        <w:tc>
          <w:tcPr>
            <w:tcW w:type="dxa" w:w="6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engineering problems reaching substantiated conclusions using first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principles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of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1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mathematics,</w:t>
            </w:r>
          </w:p>
        </w:tc>
      </w:tr>
    </w:tbl>
    <w:p>
      <w:pPr>
        <w:autoSpaceDN w:val="0"/>
        <w:autoSpaceDE w:val="0"/>
        <w:widowControl/>
        <w:spacing w:line="244" w:lineRule="exact" w:before="82" w:after="0"/>
        <w:ind w:left="1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natural sciences, and engineering sciences.</w:t>
      </w:r>
    </w:p>
    <w:p>
      <w:pPr>
        <w:autoSpaceDN w:val="0"/>
        <w:autoSpaceDE w:val="0"/>
        <w:widowControl/>
        <w:spacing w:line="388" w:lineRule="exact" w:before="186" w:after="0"/>
        <w:ind w:left="144" w:right="24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PO3: Design/development of solutions: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Design solutions for complex engineering problems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design system components or processes that meet the specified needs with appropriate consideration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for the public health and safety, and the cultural, societal, and environmental considerations.</w:t>
      </w:r>
    </w:p>
    <w:p>
      <w:pPr>
        <w:autoSpaceDN w:val="0"/>
        <w:autoSpaceDE w:val="0"/>
        <w:widowControl/>
        <w:spacing w:line="386" w:lineRule="exact" w:before="186" w:after="0"/>
        <w:ind w:left="144" w:right="22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PO4: Conduct investigations of complex problems: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Use research-based knowledge and research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methods including design of experiments, analysis and interpretation of data, and synthesis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information to provide valid conclusions.</w:t>
      </w:r>
    </w:p>
    <w:p>
      <w:pPr>
        <w:autoSpaceDN w:val="0"/>
        <w:autoSpaceDE w:val="0"/>
        <w:widowControl/>
        <w:spacing w:line="386" w:lineRule="exact" w:before="186" w:after="0"/>
        <w:ind w:left="144" w:right="24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PO5: Modern tool usage: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Create, select, and apply appropriate techniques, resources, and modern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engineering and IT tools including prediction and modeling to complex engineering activities with 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understanding of the limitations.</w:t>
      </w:r>
    </w:p>
    <w:p>
      <w:pPr>
        <w:autoSpaceDN w:val="0"/>
        <w:autoSpaceDE w:val="0"/>
        <w:widowControl/>
        <w:spacing w:line="386" w:lineRule="exact" w:before="188" w:after="0"/>
        <w:ind w:left="144" w:right="24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PO6: The engineer and society: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Apply reasoning informed by the contextual knowledge to assess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societal, health, safety, legal and cultural issues and the consequent responsibilities relevant to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professional engineering practice.</w:t>
      </w:r>
    </w:p>
    <w:p>
      <w:pPr>
        <w:autoSpaceDN w:val="0"/>
        <w:autoSpaceDE w:val="0"/>
        <w:widowControl/>
        <w:spacing w:line="388" w:lineRule="exact" w:before="186" w:after="270"/>
        <w:ind w:left="144" w:right="24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PO7: Environment and sustainability: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Understand the impact of the professional engineering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solutions in societal and environmental contexts, and demonstrate the knowledge of, and need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sustainable development.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120"/>
        <w:gridCol w:w="3120"/>
        <w:gridCol w:w="3120"/>
      </w:tblGrid>
      <w:tr>
        <w:trPr>
          <w:trHeight w:hRule="exact" w:val="364"/>
        </w:trPr>
        <w:tc>
          <w:tcPr>
            <w:tcW w:type="dxa" w:w="7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PO8: Ethics: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 Apply ethical principles and commit to professional ethics and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responsibilities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9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244" w:lineRule="exact" w:before="82" w:after="0"/>
        <w:ind w:left="1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norms of the engineering practice.</w:t>
      </w:r>
    </w:p>
    <w:p>
      <w:pPr>
        <w:autoSpaceDN w:val="0"/>
        <w:autoSpaceDE w:val="0"/>
        <w:widowControl/>
        <w:spacing w:line="392" w:lineRule="exact" w:before="182" w:after="0"/>
        <w:ind w:left="1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 9: Individual and team work: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Function effectively as an individual, and as a member or leader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in diverse teams, and in multidisciplinary settings.</w:t>
      </w:r>
    </w:p>
    <w:p>
      <w:pPr>
        <w:autoSpaceDN w:val="0"/>
        <w:autoSpaceDE w:val="0"/>
        <w:widowControl/>
        <w:spacing w:line="386" w:lineRule="exact" w:before="190" w:after="0"/>
        <w:ind w:left="1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PO10: Communication: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Communicate effectively on complex engineering activities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engineering community and with society at large, such as, being able to comprehend and write</w:t>
      </w:r>
    </w:p>
    <w:p>
      <w:pPr>
        <w:sectPr>
          <w:pgSz w:w="12240" w:h="15840"/>
          <w:pgMar w:top="790" w:right="1440" w:bottom="103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effective reports and design documentation, make effective presentations, and give and receive clear instructions.</w:t>
      </w:r>
    </w:p>
    <w:p>
      <w:pPr>
        <w:autoSpaceDN w:val="0"/>
        <w:autoSpaceDE w:val="0"/>
        <w:widowControl/>
        <w:spacing w:line="386" w:lineRule="exact" w:before="188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PO11: Project management and finance: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Demonstrate knowledge and understanding of the engineering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management principles and apply these to one’s own work, as a member and leader in a team, to manage projects and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multidisciplinary environments.</w:t>
      </w:r>
    </w:p>
    <w:p>
      <w:pPr>
        <w:autoSpaceDN w:val="0"/>
        <w:autoSpaceDE w:val="0"/>
        <w:widowControl/>
        <w:spacing w:line="388" w:lineRule="exact" w:before="18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PO12: Life-long learning: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Recognize the need for, and have the preparation and ability to engage in independent and life-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long learning in the broadest context of technological change.</w:t>
      </w:r>
    </w:p>
    <w:p>
      <w:pPr>
        <w:autoSpaceDN w:val="0"/>
        <w:autoSpaceDE w:val="0"/>
        <w:widowControl/>
        <w:spacing w:line="246" w:lineRule="exact" w:before="33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Programme Specific Outcomes (PSOs):</w:t>
      </w:r>
    </w:p>
    <w:p>
      <w:pPr>
        <w:autoSpaceDN w:val="0"/>
        <w:autoSpaceDE w:val="0"/>
        <w:widowControl/>
        <w:spacing w:line="392" w:lineRule="exact" w:before="8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PSO1: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Utilize multidisciplinary knowledge along with Artificial intelligence and Machine Learning Principles to create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innovative solutions for the development of society.</w:t>
      </w:r>
    </w:p>
    <w:p>
      <w:pPr>
        <w:autoSpaceDN w:val="0"/>
        <w:tabs>
          <w:tab w:pos="9312" w:val="left"/>
        </w:tabs>
        <w:autoSpaceDE w:val="0"/>
        <w:widowControl/>
        <w:spacing w:line="388" w:lineRule="exact" w:before="18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PSO2: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Graduates will use Information and Communication Technology (ICT) tools and techniques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attain advance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knowledge to exhibit state of the art technologies to overcome the demand of sustainable development to meet future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business and society needs.</w:t>
      </w:r>
    </w:p>
    <w:p>
      <w:pPr>
        <w:autoSpaceDN w:val="0"/>
        <w:autoSpaceDE w:val="0"/>
        <w:widowControl/>
        <w:spacing w:line="244" w:lineRule="exact" w:before="334" w:after="318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Mapping of Programme Educational Objectives with Programme Outcomes and Programme Specific Outcomes: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6.00000000000001" w:type="dxa"/>
      </w:tblPr>
      <w:tblGrid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</w:tblGrid>
      <w:tr>
        <w:trPr>
          <w:trHeight w:hRule="exact" w:val="982"/>
        </w:trPr>
        <w:tc>
          <w:tcPr>
            <w:tcW w:type="dxa" w:w="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78" w:after="0"/>
              <w:ind w:left="114" w:right="48" w:hanging="12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 xml:space="preserve">PEOs /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 xml:space="preserve">POs &amp;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PSOs</w:t>
            </w:r>
          </w:p>
        </w:tc>
        <w:tc>
          <w:tcPr>
            <w:tcW w:type="dxa" w:w="5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PO1</w:t>
            </w:r>
          </w:p>
        </w:tc>
        <w:tc>
          <w:tcPr>
            <w:tcW w:type="dxa" w:w="5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PO2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PO3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PO4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PO5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PO6</w:t>
            </w:r>
          </w:p>
        </w:tc>
        <w:tc>
          <w:tcPr>
            <w:tcW w:type="dxa" w:w="5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PO7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PO8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PO9</w:t>
            </w:r>
          </w:p>
        </w:tc>
        <w:tc>
          <w:tcPr>
            <w:tcW w:type="dxa" w:w="66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PO10</w:t>
            </w:r>
          </w:p>
        </w:tc>
        <w:tc>
          <w:tcPr>
            <w:tcW w:type="dxa" w:w="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PO11</w:t>
            </w:r>
          </w:p>
        </w:tc>
        <w:tc>
          <w:tcPr>
            <w:tcW w:type="dxa" w:w="65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PO12</w:t>
            </w:r>
          </w:p>
        </w:tc>
        <w:tc>
          <w:tcPr>
            <w:tcW w:type="dxa" w:w="6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PSO1</w:t>
            </w:r>
          </w:p>
        </w:tc>
        <w:tc>
          <w:tcPr>
            <w:tcW w:type="dxa" w:w="6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d7d7d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7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PSO2</w:t>
            </w:r>
          </w:p>
        </w:tc>
      </w:tr>
      <w:tr>
        <w:trPr>
          <w:trHeight w:hRule="exact" w:val="506"/>
        </w:trPr>
        <w:tc>
          <w:tcPr>
            <w:tcW w:type="dxa" w:w="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>PEO1</w:t>
            </w:r>
          </w:p>
        </w:tc>
        <w:tc>
          <w:tcPr>
            <w:tcW w:type="dxa" w:w="5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5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66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65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6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6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</w:tr>
      <w:tr>
        <w:trPr>
          <w:trHeight w:hRule="exact" w:val="506"/>
        </w:trPr>
        <w:tc>
          <w:tcPr>
            <w:tcW w:type="dxa" w:w="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>PEO2</w:t>
            </w:r>
          </w:p>
        </w:tc>
        <w:tc>
          <w:tcPr>
            <w:tcW w:type="dxa" w:w="5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66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65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6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6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</w:tr>
      <w:tr>
        <w:trPr>
          <w:trHeight w:hRule="exact" w:val="512"/>
        </w:trPr>
        <w:tc>
          <w:tcPr>
            <w:tcW w:type="dxa" w:w="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3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>PEO3</w:t>
            </w:r>
          </w:p>
        </w:tc>
        <w:tc>
          <w:tcPr>
            <w:tcW w:type="dxa" w:w="5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5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5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5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66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65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6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6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6.0" w:type="dxa"/>
      </w:tblPr>
      <w:tblGrid>
        <w:gridCol w:w="3621"/>
        <w:gridCol w:w="3621"/>
        <w:gridCol w:w="3621"/>
      </w:tblGrid>
      <w:tr>
        <w:trPr>
          <w:trHeight w:hRule="exact" w:val="284"/>
        </w:trPr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1: Slight (Low)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2: Moderate (Medium)</w:t>
            </w:r>
          </w:p>
        </w:tc>
        <w:tc>
          <w:tcPr>
            <w:tcW w:type="dxa" w:w="3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35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3: Substantial (High)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30" w:h="16860"/>
          <w:pgMar w:top="806" w:right="514" w:bottom="1440" w:left="55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</w:p>
    <w:p>
      <w:pPr>
        <w:autoSpaceDN w:val="0"/>
        <w:tabs>
          <w:tab w:pos="1830" w:val="left"/>
        </w:tabs>
        <w:autoSpaceDE w:val="0"/>
        <w:widowControl/>
        <w:spacing w:line="452" w:lineRule="exact" w:before="0" w:after="0"/>
        <w:ind w:left="1458" w:right="129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M. KUMARASAMY COLLEGE OF ENGINEERING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DEPARTMENT OF ARTIFICIAL INTELLIGENCE</w:t>
      </w:r>
    </w:p>
    <w:p>
      <w:pPr>
        <w:autoSpaceDN w:val="0"/>
        <w:autoSpaceDE w:val="0"/>
        <w:widowControl/>
        <w:spacing w:line="440" w:lineRule="exact" w:before="484" w:after="0"/>
        <w:ind w:left="2448" w:right="3024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PROJECT REPORT WORK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DECEMBER 2023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This is to certify that the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project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entitled</w:t>
      </w:r>
    </w:p>
    <w:p>
      <w:pPr>
        <w:autoSpaceDN w:val="0"/>
        <w:tabs>
          <w:tab w:pos="4124" w:val="left"/>
        </w:tabs>
        <w:autoSpaceDE w:val="0"/>
        <w:widowControl/>
        <w:spacing w:line="372" w:lineRule="exact" w:before="458" w:after="0"/>
        <w:ind w:left="1492" w:right="158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INTEGRATION OF AI TOOLS FOR ENHANCED USER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EXPERIENCES</w:t>
      </w:r>
    </w:p>
    <w:p>
      <w:pPr>
        <w:autoSpaceDN w:val="0"/>
        <w:autoSpaceDE w:val="0"/>
        <w:widowControl/>
        <w:spacing w:line="312" w:lineRule="exact" w:before="440" w:after="656"/>
        <w:ind w:left="24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is the bonafide record of project work done by</w:t>
      </w:r>
    </w:p>
    <w:p>
      <w:pPr>
        <w:sectPr>
          <w:pgSz w:w="11930" w:h="16860"/>
          <w:pgMar w:top="810" w:right="570" w:bottom="610" w:left="1160" w:header="720" w:footer="720" w:gutter="0"/>
          <w:cols/>
          <w:docGrid w:linePitch="360"/>
        </w:sectPr>
      </w:pPr>
    </w:p>
    <w:p>
      <w:pPr>
        <w:autoSpaceDN w:val="0"/>
        <w:tabs>
          <w:tab w:pos="2382" w:val="left"/>
        </w:tabs>
        <w:autoSpaceDE w:val="0"/>
        <w:widowControl/>
        <w:spacing w:line="426" w:lineRule="exact" w:before="0" w:after="0"/>
        <w:ind w:left="2342" w:right="43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MUTHUKUMAR K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SIDDARTH T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UDHAYAKUAMR K</w:t>
      </w:r>
    </w:p>
    <w:p>
      <w:pPr>
        <w:sectPr>
          <w:type w:val="continuous"/>
          <w:pgSz w:w="11930" w:h="16860"/>
          <w:pgMar w:top="810" w:right="570" w:bottom="610" w:left="1160" w:header="720" w:footer="720" w:gutter="0"/>
          <w:cols w:num="2" w:equalWidth="0">
            <w:col w:w="5480" w:space="0"/>
            <w:col w:w="4720" w:space="0"/>
          </w:cols>
          <w:docGrid w:linePitch="360"/>
        </w:sectPr>
      </w:pPr>
    </w:p>
    <w:p>
      <w:pPr>
        <w:autoSpaceDN w:val="0"/>
        <w:autoSpaceDE w:val="0"/>
        <w:widowControl/>
        <w:spacing w:line="426" w:lineRule="exact" w:before="0" w:after="818"/>
        <w:ind w:left="432" w:right="2304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927622BAL028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927622BAL041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927622BAL051</w:t>
      </w:r>
    </w:p>
    <w:p>
      <w:pPr>
        <w:sectPr>
          <w:type w:val="nextColumn"/>
          <w:pgSz w:w="11930" w:h="16860"/>
          <w:pgMar w:top="810" w:right="570" w:bottom="610" w:left="1160" w:header="720" w:footer="720" w:gutter="0"/>
          <w:cols w:num="2" w:equalWidth="0">
            <w:col w:w="5480" w:space="0"/>
            <w:col w:w="4720" w:space="0"/>
          </w:cols>
          <w:docGrid w:linePitch="360"/>
        </w:sectPr>
      </w:pPr>
    </w:p>
    <w:p>
      <w:pPr>
        <w:autoSpaceDN w:val="0"/>
        <w:autoSpaceDE w:val="0"/>
        <w:widowControl/>
        <w:spacing w:line="310" w:lineRule="exact" w:before="0" w:after="1310"/>
        <w:ind w:left="17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of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Bachelor of Technology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during the year 2022-2023.</w:t>
      </w:r>
    </w:p>
    <w:p>
      <w:pPr>
        <w:sectPr>
          <w:type w:val="continuous"/>
          <w:pgSz w:w="11930" w:h="16860"/>
          <w:pgMar w:top="810" w:right="570" w:bottom="610" w:left="1160" w:header="720" w:footer="720" w:gutter="0"/>
          <w:cols/>
          <w:docGrid w:linePitch="360"/>
        </w:sectPr>
      </w:pPr>
    </w:p>
    <w:p>
      <w:pPr>
        <w:autoSpaceDN w:val="0"/>
        <w:tabs>
          <w:tab w:pos="618" w:val="left"/>
        </w:tabs>
        <w:autoSpaceDE w:val="0"/>
        <w:widowControl/>
        <w:spacing w:line="396" w:lineRule="exact" w:before="0" w:after="0"/>
        <w:ind w:left="0" w:right="1008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Project Guide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(Mrs.M.SARATHA,B.Tech.,M.E.,)</w:t>
      </w:r>
    </w:p>
    <w:p>
      <w:pPr>
        <w:sectPr>
          <w:type w:val="continuous"/>
          <w:pgSz w:w="11930" w:h="16860"/>
          <w:pgMar w:top="810" w:right="570" w:bottom="610" w:left="1160" w:header="720" w:footer="720" w:gutter="0"/>
          <w:cols w:num="2" w:equalWidth="0">
            <w:col w:w="5012" w:space="0"/>
            <w:col w:w="5188" w:space="0"/>
          </w:cols>
          <w:docGrid w:linePitch="360"/>
        </w:sectPr>
      </w:pPr>
    </w:p>
    <w:p>
      <w:pPr>
        <w:autoSpaceDN w:val="0"/>
        <w:tabs>
          <w:tab w:pos="1132" w:val="left"/>
        </w:tabs>
        <w:autoSpaceDE w:val="0"/>
        <w:widowControl/>
        <w:spacing w:line="396" w:lineRule="exact" w:before="0" w:after="1168"/>
        <w:ind w:left="10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Head of the Department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(Dr.R.RAJA GURU,M.Tech.,Ph.D.,)</w:t>
      </w:r>
    </w:p>
    <w:p>
      <w:pPr>
        <w:sectPr>
          <w:type w:val="nextColumn"/>
          <w:pgSz w:w="11930" w:h="16860"/>
          <w:pgMar w:top="810" w:right="570" w:bottom="610" w:left="1160" w:header="720" w:footer="720" w:gutter="0"/>
          <w:cols w:num="2" w:equalWidth="0">
            <w:col w:w="5012" w:space="0"/>
            <w:col w:w="5188" w:space="0"/>
          </w:cols>
          <w:docGrid w:linePitch="360"/>
        </w:sectPr>
      </w:pPr>
    </w:p>
    <w:p>
      <w:pPr>
        <w:autoSpaceDN w:val="0"/>
        <w:autoSpaceDE w:val="0"/>
        <w:widowControl/>
        <w:spacing w:line="312" w:lineRule="exact" w:before="0" w:after="1282"/>
        <w:ind w:left="1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Submitted for the Project Viva-Voce examination held on</w:t>
      </w:r>
    </w:p>
    <w:p>
      <w:pPr>
        <w:sectPr>
          <w:type w:val="continuous"/>
          <w:pgSz w:w="11930" w:h="16860"/>
          <w:pgMar w:top="810" w:right="570" w:bottom="610" w:left="11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10" w:lineRule="exact" w:before="0" w:after="0"/>
        <w:ind w:left="34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Internal Examiner</w:t>
      </w:r>
    </w:p>
    <w:p>
      <w:pPr>
        <w:sectPr>
          <w:type w:val="continuous"/>
          <w:pgSz w:w="11930" w:h="16860"/>
          <w:pgMar w:top="810" w:right="570" w:bottom="610" w:left="1160" w:header="720" w:footer="720" w:gutter="0"/>
          <w:cols w:num="2" w:equalWidth="0">
            <w:col w:w="3682" w:space="0"/>
            <w:col w:w="651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12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II</w:t>
      </w:r>
    </w:p>
    <w:p>
      <w:pPr>
        <w:sectPr>
          <w:type w:val="nextColumn"/>
          <w:pgSz w:w="11930" w:h="16860"/>
          <w:pgMar w:top="810" w:right="570" w:bottom="610" w:left="1160" w:header="720" w:footer="720" w:gutter="0"/>
          <w:cols w:num="2" w:equalWidth="0">
            <w:col w:w="3682" w:space="0"/>
            <w:col w:w="6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6"/>
        <w:ind w:left="0" w:right="0"/>
      </w:pPr>
    </w:p>
    <w:p>
      <w:pPr>
        <w:autoSpaceDN w:val="0"/>
        <w:autoSpaceDE w:val="0"/>
        <w:widowControl/>
        <w:spacing w:line="310" w:lineRule="exact" w:before="0" w:after="0"/>
        <w:ind w:left="0" w:right="350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DECLARATION</w:t>
      </w:r>
    </w:p>
    <w:p>
      <w:pPr>
        <w:autoSpaceDN w:val="0"/>
        <w:autoSpaceDE w:val="0"/>
        <w:widowControl/>
        <w:spacing w:line="414" w:lineRule="exact" w:before="708" w:after="0"/>
        <w:ind w:left="0" w:right="20" w:firstLine="6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We affirm that the project work titled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INTEGRATION OF AI TOOLS FOR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ENHANCED USER EXPERIENCES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being submitted in partial fulfillment for the award of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ARTIFICIAL INTELLIGENCE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is the original work carried out by me. It has not formed part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of any other project work submitted for the award of any degree or diploma, either in this or any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other University.</w:t>
      </w:r>
    </w:p>
    <w:p>
      <w:pPr>
        <w:autoSpaceDN w:val="0"/>
        <w:tabs>
          <w:tab w:pos="7466" w:val="left"/>
          <w:tab w:pos="7488" w:val="left"/>
          <w:tab w:pos="7504" w:val="left"/>
        </w:tabs>
        <w:autoSpaceDE w:val="0"/>
        <w:widowControl/>
        <w:spacing w:line="416" w:lineRule="exact" w:before="1628" w:after="0"/>
        <w:ind w:left="4840" w:right="28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MUTHUKUMAR K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927622BAL028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SIDDARTH T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927622BAL041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UDHAYAKUAMR K </w:t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927622BAL051</w:t>
      </w:r>
    </w:p>
    <w:p>
      <w:pPr>
        <w:autoSpaceDN w:val="0"/>
        <w:autoSpaceDE w:val="0"/>
        <w:widowControl/>
        <w:spacing w:line="266" w:lineRule="exact" w:before="112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We certify that the declaration made above by the candidate is true.</w:t>
      </w:r>
    </w:p>
    <w:p>
      <w:pPr>
        <w:autoSpaceDN w:val="0"/>
        <w:autoSpaceDE w:val="0"/>
        <w:widowControl/>
        <w:spacing w:line="436" w:lineRule="exact" w:before="2284" w:after="0"/>
        <w:ind w:left="5472" w:right="288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Dr.R.RAJA GURU,M.Tech.,Ph.D.,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>Head of the Department-AI</w:t>
      </w:r>
    </w:p>
    <w:p>
      <w:pPr>
        <w:autoSpaceDN w:val="0"/>
        <w:autoSpaceDE w:val="0"/>
        <w:widowControl/>
        <w:spacing w:line="246" w:lineRule="exact" w:before="3358" w:after="0"/>
        <w:ind w:left="0" w:right="449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III</w:t>
      </w:r>
    </w:p>
    <w:p>
      <w:pPr>
        <w:sectPr>
          <w:pgSz w:w="11930" w:h="16860"/>
          <w:pgMar w:top="766" w:right="1254" w:bottom="61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98"/>
        <w:ind w:left="0" w:right="0"/>
      </w:pPr>
    </w:p>
    <w:p>
      <w:pPr>
        <w:autoSpaceDN w:val="0"/>
        <w:autoSpaceDE w:val="0"/>
        <w:widowControl/>
        <w:spacing w:line="354" w:lineRule="exact" w:before="0" w:after="938"/>
        <w:ind w:left="0" w:right="286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ACKNOWLEDGEMENT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46"/>
        <w:gridCol w:w="1146"/>
        <w:gridCol w:w="1146"/>
        <w:gridCol w:w="1146"/>
        <w:gridCol w:w="1146"/>
        <w:gridCol w:w="1146"/>
        <w:gridCol w:w="1146"/>
        <w:gridCol w:w="1146"/>
      </w:tblGrid>
      <w:tr>
        <w:trPr>
          <w:trHeight w:hRule="exact" w:val="432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Our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sincere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thanks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to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Thiru.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M.Kumarasamy,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Chairman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484" w:lineRule="exact" w:before="0" w:after="0"/>
        <w:ind w:left="0" w:right="364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Dr.K.Ramakrishnan, B.E., Secretary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of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M.Kumarasamy College of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Engineering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for providing us right ambiance for carrying out the project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work.</w:t>
      </w:r>
    </w:p>
    <w:p>
      <w:pPr>
        <w:autoSpaceDN w:val="0"/>
        <w:autoSpaceDE w:val="0"/>
        <w:widowControl/>
        <w:spacing w:line="504" w:lineRule="exact" w:before="418" w:after="0"/>
        <w:ind w:left="0" w:right="358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It is great privilege of us to express my gratitude to our esteemed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Principal Dr.B.S.Murugan, M.Tech., Ph.D.,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for providing extraordinary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infrastructure, which helped us to complete the project in time.</w:t>
      </w:r>
    </w:p>
    <w:p>
      <w:pPr>
        <w:autoSpaceDN w:val="0"/>
        <w:autoSpaceDE w:val="0"/>
        <w:widowControl/>
        <w:spacing w:line="310" w:lineRule="exact" w:before="716" w:after="134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We offer our whole hearted thanks to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Dr.R.Raja Guru,M.Tech.,Ph.D.,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9"/>
        <w:gridCol w:w="1019"/>
        <w:gridCol w:w="1019"/>
        <w:gridCol w:w="1019"/>
        <w:gridCol w:w="1019"/>
        <w:gridCol w:w="1019"/>
        <w:gridCol w:w="1019"/>
        <w:gridCol w:w="1019"/>
        <w:gridCol w:w="1019"/>
      </w:tblGrid>
      <w:tr>
        <w:trPr>
          <w:trHeight w:hRule="exact" w:val="430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Head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of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the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Department,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Artificial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Intelligence,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for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his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constant</w:t>
            </w:r>
          </w:p>
        </w:tc>
      </w:tr>
    </w:tbl>
    <w:p>
      <w:pPr>
        <w:autoSpaceDN w:val="0"/>
        <w:autoSpaceDE w:val="0"/>
        <w:widowControl/>
        <w:spacing w:line="474" w:lineRule="exact" w:before="0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encouragement, kind co-operation, valuable suggestions and support rendered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 making our project a success.</w:t>
      </w:r>
    </w:p>
    <w:p>
      <w:pPr>
        <w:autoSpaceDN w:val="0"/>
        <w:tabs>
          <w:tab w:pos="720" w:val="left"/>
        </w:tabs>
        <w:autoSpaceDE w:val="0"/>
        <w:widowControl/>
        <w:spacing w:line="504" w:lineRule="exact" w:before="420" w:after="0"/>
        <w:ind w:left="0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We would like to thank our internal guide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Mrs.M.Saratha, B.Tech.,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M.E., Assistant Professor, Artificial Intelligence,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for her kind cooperation</w:t>
      </w:r>
    </w:p>
    <w:p>
      <w:pPr>
        <w:autoSpaceDN w:val="0"/>
        <w:autoSpaceDE w:val="0"/>
        <w:widowControl/>
        <w:spacing w:line="246" w:lineRule="exact" w:before="3484" w:after="0"/>
        <w:ind w:left="0" w:right="429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IV</w:t>
      </w:r>
    </w:p>
    <w:p>
      <w:pPr>
        <w:sectPr>
          <w:pgSz w:w="11930" w:h="16860"/>
          <w:pgMar w:top="1418" w:right="1440" w:bottom="610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32"/>
        <w:ind w:left="0" w:right="0"/>
      </w:pPr>
    </w:p>
    <w:p>
      <w:pPr>
        <w:autoSpaceDN w:val="0"/>
        <w:autoSpaceDE w:val="0"/>
        <w:widowControl/>
        <w:spacing w:line="354" w:lineRule="exact" w:before="0" w:after="830"/>
        <w:ind w:left="0" w:right="318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TABLE OF 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2262"/>
        <w:gridCol w:w="2262"/>
        <w:gridCol w:w="2262"/>
        <w:gridCol w:w="2262"/>
      </w:tblGrid>
      <w:tr>
        <w:trPr>
          <w:trHeight w:hRule="exact" w:val="294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CHAPTER</w:t>
            </w:r>
          </w:p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8" w:after="0"/>
              <w:ind w:left="0" w:right="319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TITLE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PAGE</w:t>
            </w:r>
          </w:p>
        </w:tc>
      </w:tr>
      <w:tr>
        <w:trPr>
          <w:trHeight w:hRule="exact" w:val="94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748" w:after="0"/>
              <w:ind w:left="5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Abstract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482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6" w:after="0"/>
              <w:ind w:left="0" w:right="52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NO.</w:t>
            </w:r>
          </w:p>
        </w:tc>
        <w:tc>
          <w:tcPr>
            <w:tcW w:type="dxa" w:w="4524"/>
            <w:gridSpan w:val="2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NO</w:t>
            </w:r>
          </w:p>
        </w:tc>
      </w:tr>
      <w:tr>
        <w:trPr>
          <w:trHeight w:hRule="exact" w:val="544"/>
        </w:trPr>
        <w:tc>
          <w:tcPr>
            <w:tcW w:type="dxa" w:w="2262"/>
            <w:vMerge/>
            <w:tcBorders/>
          </w:tcPr>
          <w:p/>
        </w:tc>
        <w:tc>
          <w:tcPr>
            <w:tcW w:type="dxa" w:w="4524"/>
            <w:gridSpan w:val="2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vii</w:t>
            </w:r>
          </w:p>
        </w:tc>
      </w:tr>
      <w:tr>
        <w:trPr>
          <w:trHeight w:hRule="exact" w:val="434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422" w:after="0"/>
              <w:ind w:left="0" w:right="72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1</w:t>
            </w:r>
          </w:p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2" w:after="0"/>
              <w:ind w:left="5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List Of Figures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viii</w:t>
            </w:r>
          </w:p>
        </w:tc>
      </w:tr>
      <w:tr>
        <w:trPr>
          <w:trHeight w:hRule="exact" w:val="682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2" w:after="0"/>
              <w:ind w:left="5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Acronyms/List Of Abbreviations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2" w:after="0"/>
              <w:ind w:left="0" w:right="65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ix</w:t>
            </w:r>
          </w:p>
        </w:tc>
      </w:tr>
      <w:tr>
        <w:trPr>
          <w:trHeight w:hRule="exact" w:val="644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06" w:after="0"/>
              <w:ind w:left="2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Introduction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06" w:after="0"/>
              <w:ind w:left="0" w:right="5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</w:t>
            </w:r>
          </w:p>
        </w:tc>
      </w:tr>
      <w:tr>
        <w:trPr>
          <w:trHeight w:hRule="exact" w:val="558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774" w:after="0"/>
              <w:ind w:left="0" w:right="72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2</w:t>
            </w:r>
          </w:p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2" w:after="0"/>
              <w:ind w:left="5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1.1 Objectives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</w:t>
            </w:r>
          </w:p>
        </w:tc>
      </w:tr>
      <w:tr>
        <w:trPr>
          <w:trHeight w:hRule="exact" w:val="602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16" w:after="0"/>
              <w:ind w:left="12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System Analysis And Survey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</w:t>
            </w:r>
          </w:p>
        </w:tc>
      </w:tr>
      <w:tr>
        <w:trPr>
          <w:trHeight w:hRule="exact" w:val="496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5792" w:after="0"/>
              <w:ind w:left="0" w:right="65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</w:t>
            </w:r>
          </w:p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8" w:after="0"/>
              <w:ind w:left="5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2.1 Existing System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</w:t>
            </w:r>
          </w:p>
        </w:tc>
      </w:tr>
      <w:tr>
        <w:trPr>
          <w:trHeight w:hRule="exact" w:val="484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5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2.2 Proposed System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58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</w:t>
            </w:r>
          </w:p>
        </w:tc>
      </w:tr>
      <w:tr>
        <w:trPr>
          <w:trHeight w:hRule="exact" w:val="482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6" w:after="0"/>
              <w:ind w:left="5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2.3 Literature Survey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6" w:after="0"/>
              <w:ind w:left="0" w:right="55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7</w:t>
            </w:r>
          </w:p>
        </w:tc>
      </w:tr>
      <w:tr>
        <w:trPr>
          <w:trHeight w:hRule="exact" w:val="486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8" w:after="0"/>
              <w:ind w:left="5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2.4 Feasibility Study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8" w:after="0"/>
              <w:ind w:left="0" w:right="47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14</w:t>
            </w:r>
          </w:p>
        </w:tc>
      </w:tr>
      <w:tr>
        <w:trPr>
          <w:trHeight w:hRule="exact" w:val="482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11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2.4.1 Technical Feasibility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51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14</w:t>
            </w:r>
          </w:p>
        </w:tc>
      </w:tr>
      <w:tr>
        <w:trPr>
          <w:trHeight w:hRule="exact" w:val="486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8" w:after="0"/>
              <w:ind w:left="11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2.4.2 Financial Feasibility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8" w:after="0"/>
              <w:ind w:left="0" w:right="46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14</w:t>
            </w:r>
          </w:p>
        </w:tc>
      </w:tr>
      <w:tr>
        <w:trPr>
          <w:trHeight w:hRule="exact" w:val="484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1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2.4.3 Legal and Regulatory Feasibility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45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15</w:t>
            </w:r>
          </w:p>
        </w:tc>
      </w:tr>
      <w:tr>
        <w:trPr>
          <w:trHeight w:hRule="exact" w:val="482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1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2.4.4 Operational Feasibility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4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15</w:t>
            </w:r>
          </w:p>
        </w:tc>
      </w:tr>
      <w:tr>
        <w:trPr>
          <w:trHeight w:hRule="exact" w:val="486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8" w:after="0"/>
              <w:ind w:left="1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2.4.5 Schedule Feasibility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8" w:after="0"/>
              <w:ind w:left="0" w:right="45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15</w:t>
            </w:r>
          </w:p>
        </w:tc>
      </w:tr>
      <w:tr>
        <w:trPr>
          <w:trHeight w:hRule="exact" w:val="482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2.4.6 Environmental Feasibility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44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15</w:t>
            </w:r>
          </w:p>
        </w:tc>
      </w:tr>
      <w:tr>
        <w:trPr>
          <w:trHeight w:hRule="exact" w:val="670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1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2.4.7 Ethical and Social Feasibility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4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16</w:t>
            </w:r>
          </w:p>
        </w:tc>
      </w:tr>
      <w:tr>
        <w:trPr>
          <w:trHeight w:hRule="exact" w:val="660"/>
        </w:trPr>
        <w:tc>
          <w:tcPr>
            <w:tcW w:type="dxa" w:w="2262"/>
            <w:vMerge/>
            <w:tcBorders/>
          </w:tcPr>
          <w:p/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72" w:after="0"/>
              <w:ind w:left="33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System Specifications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72" w:after="0"/>
              <w:ind w:left="0" w:right="37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17</w:t>
            </w:r>
          </w:p>
        </w:tc>
      </w:tr>
      <w:tr>
        <w:trPr>
          <w:trHeight w:hRule="exact" w:val="480"/>
        </w:trPr>
        <w:tc>
          <w:tcPr>
            <w:tcW w:type="dxa" w:w="2262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94" w:after="0"/>
              <w:ind w:left="0" w:right="1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3.1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94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Hardware Specifications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94" w:after="0"/>
              <w:ind w:left="0" w:right="39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17</w:t>
            </w:r>
          </w:p>
        </w:tc>
      </w:tr>
      <w:tr>
        <w:trPr>
          <w:trHeight w:hRule="exact" w:val="462"/>
        </w:trPr>
        <w:tc>
          <w:tcPr>
            <w:tcW w:type="dxa" w:w="2262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8" w:after="0"/>
              <w:ind w:left="0" w:right="1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3.2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8" w:after="0"/>
              <w:ind w:left="2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Software Specification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8" w:after="0"/>
              <w:ind w:left="0" w:right="3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246" w:lineRule="exact" w:before="52" w:after="0"/>
        <w:ind w:left="0" w:right="436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V</w:t>
      </w:r>
    </w:p>
    <w:p>
      <w:pPr>
        <w:sectPr>
          <w:pgSz w:w="11930" w:h="16860"/>
          <w:pgMar w:top="1350" w:right="1440" w:bottom="61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2262"/>
        <w:gridCol w:w="2262"/>
        <w:gridCol w:w="2262"/>
        <w:gridCol w:w="2262"/>
      </w:tblGrid>
      <w:tr>
        <w:trPr>
          <w:trHeight w:hRule="exact" w:val="47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4</w:t>
            </w:r>
          </w:p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33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Software Description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39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18</w:t>
            </w:r>
          </w:p>
        </w:tc>
      </w:tr>
      <w:tr>
        <w:trPr>
          <w:trHeight w:hRule="exact" w:val="574"/>
        </w:trPr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07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5</w:t>
            </w:r>
          </w:p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76" w:after="0"/>
              <w:ind w:left="7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4.1 Visual Studio Code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76" w:after="0"/>
              <w:ind w:left="0" w:right="38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18</w:t>
            </w:r>
          </w:p>
        </w:tc>
      </w:tr>
      <w:tr>
        <w:trPr>
          <w:trHeight w:hRule="exact" w:val="482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7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4.2 Tensorflow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37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</w:t>
            </w:r>
          </w:p>
        </w:tc>
      </w:tr>
      <w:tr>
        <w:trPr>
          <w:trHeight w:hRule="exact" w:val="482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7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4.3 Notepad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37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22</w:t>
            </w:r>
          </w:p>
        </w:tc>
      </w:tr>
      <w:tr>
        <w:trPr>
          <w:trHeight w:hRule="exact" w:val="484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6" w:after="0"/>
              <w:ind w:left="7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4.4 Anaconda Navigator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6" w:after="0"/>
              <w:ind w:left="0" w:right="39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23</w:t>
            </w:r>
          </w:p>
        </w:tc>
      </w:tr>
      <w:tr>
        <w:trPr>
          <w:trHeight w:hRule="exact" w:val="482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7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4.5 Jupyter Notebook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37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24</w:t>
            </w:r>
          </w:p>
        </w:tc>
      </w:tr>
      <w:tr>
        <w:trPr>
          <w:trHeight w:hRule="exact" w:val="484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11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4.5.1 Jupyter Lab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4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24</w:t>
            </w:r>
          </w:p>
        </w:tc>
      </w:tr>
      <w:tr>
        <w:trPr>
          <w:trHeight w:hRule="exact" w:val="472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48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Project Description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40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25</w:t>
            </w:r>
          </w:p>
        </w:tc>
      </w:tr>
      <w:tr>
        <w:trPr>
          <w:trHeight w:hRule="exact" w:val="492"/>
        </w:trPr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2028" w:after="0"/>
              <w:ind w:left="0" w:right="29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6</w:t>
            </w:r>
          </w:p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96" w:after="0"/>
              <w:ind w:left="7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5.1 Problem Statement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96" w:after="0"/>
              <w:ind w:left="0" w:right="43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25</w:t>
            </w:r>
          </w:p>
        </w:tc>
      </w:tr>
      <w:tr>
        <w:trPr>
          <w:trHeight w:hRule="exact" w:val="486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8" w:after="0"/>
              <w:ind w:left="7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5.2 Overview Of The Project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8" w:after="0"/>
              <w:ind w:left="0" w:right="39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26</w:t>
            </w:r>
          </w:p>
        </w:tc>
      </w:tr>
      <w:tr>
        <w:trPr>
          <w:trHeight w:hRule="exact" w:val="480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7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5.3 Module Description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4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28</w:t>
            </w:r>
          </w:p>
        </w:tc>
      </w:tr>
      <w:tr>
        <w:trPr>
          <w:trHeight w:hRule="exact" w:val="484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7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5.4 Pre-Trained AI Models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4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29</w:t>
            </w:r>
          </w:p>
        </w:tc>
      </w:tr>
      <w:tr>
        <w:trPr>
          <w:trHeight w:hRule="exact" w:val="478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6" w:after="0"/>
              <w:ind w:left="62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System Implementation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6" w:after="0"/>
              <w:ind w:left="0" w:right="38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31</w:t>
            </w:r>
          </w:p>
        </w:tc>
      </w:tr>
      <w:tr>
        <w:trPr>
          <w:trHeight w:hRule="exact" w:val="488"/>
        </w:trPr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678" w:after="0"/>
              <w:ind w:left="0" w:right="3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7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2" w:after="0"/>
              <w:ind w:left="0" w:right="1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6.1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2" w:after="0"/>
              <w:ind w:left="2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System Architecture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2" w:after="0"/>
              <w:ind w:left="0" w:right="42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31</w:t>
            </w:r>
          </w:p>
        </w:tc>
      </w:tr>
      <w:tr>
        <w:trPr>
          <w:trHeight w:hRule="exact" w:val="484"/>
        </w:trPr>
        <w:tc>
          <w:tcPr>
            <w:tcW w:type="dxa" w:w="2262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1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6.2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2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Implementation Of NLP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6" w:after="0"/>
              <w:ind w:left="0" w:right="40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31</w:t>
            </w:r>
          </w:p>
        </w:tc>
      </w:tr>
      <w:tr>
        <w:trPr>
          <w:trHeight w:hRule="exact" w:val="550"/>
        </w:trPr>
        <w:tc>
          <w:tcPr>
            <w:tcW w:type="dxa" w:w="2262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1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6.3</w:t>
            </w:r>
          </w:p>
        </w:tc>
        <w:tc>
          <w:tcPr>
            <w:tcW w:type="dxa" w:w="4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Algorithms Used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4" w:after="0"/>
              <w:ind w:left="0" w:right="42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34</w:t>
            </w:r>
          </w:p>
        </w:tc>
      </w:tr>
      <w:tr>
        <w:trPr>
          <w:trHeight w:hRule="exact" w:val="558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56" w:after="0"/>
              <w:ind w:left="3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Conclusion &amp; Future Enhancements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56" w:after="0"/>
              <w:ind w:left="0" w:right="44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36</w:t>
            </w:r>
          </w:p>
        </w:tc>
      </w:tr>
      <w:tr>
        <w:trPr>
          <w:trHeight w:hRule="exact" w:val="512"/>
        </w:trPr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24" w:after="0"/>
              <w:ind w:left="0" w:right="29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8</w:t>
            </w:r>
          </w:p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6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7.1 Conclusion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0" w:right="47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36</w:t>
            </w:r>
          </w:p>
        </w:tc>
      </w:tr>
      <w:tr>
        <w:trPr>
          <w:trHeight w:hRule="exact" w:val="512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0" w:after="0"/>
              <w:ind w:left="69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7.2 Future Enhancements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0" w:after="0"/>
              <w:ind w:left="0" w:right="44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37</w:t>
            </w:r>
          </w:p>
        </w:tc>
      </w:tr>
      <w:tr>
        <w:trPr>
          <w:trHeight w:hRule="exact" w:val="496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4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Website Model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0" w:right="44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38</w:t>
            </w:r>
          </w:p>
        </w:tc>
      </w:tr>
      <w:tr>
        <w:trPr>
          <w:trHeight w:hRule="exact" w:val="528"/>
        </w:trPr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904" w:after="0"/>
              <w:ind w:left="0" w:right="43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9</w:t>
            </w:r>
          </w:p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6" w:after="0"/>
              <w:ind w:left="7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8.1 User Authentication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6" w:after="0"/>
              <w:ind w:left="0" w:right="45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38</w:t>
            </w:r>
          </w:p>
        </w:tc>
      </w:tr>
      <w:tr>
        <w:trPr>
          <w:trHeight w:hRule="exact" w:val="512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0" w:after="0"/>
              <w:ind w:left="7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8.2 Chatbot Site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0" w:after="0"/>
              <w:ind w:left="0" w:right="49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40</w:t>
            </w:r>
          </w:p>
        </w:tc>
      </w:tr>
      <w:tr>
        <w:trPr>
          <w:trHeight w:hRule="exact" w:val="514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7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8.3 Speech To Text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0" w:right="45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41</w:t>
            </w:r>
          </w:p>
        </w:tc>
      </w:tr>
      <w:tr>
        <w:trPr>
          <w:trHeight w:hRule="exact" w:val="512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7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8.4 Background Remover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0" w:after="0"/>
              <w:ind w:left="0" w:right="46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43</w:t>
            </w:r>
          </w:p>
        </w:tc>
      </w:tr>
      <w:tr>
        <w:trPr>
          <w:trHeight w:hRule="exact" w:val="624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0" w:after="0"/>
              <w:ind w:left="7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8.5 PDF-To-Word Converter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0" w:after="0"/>
              <w:ind w:left="0" w:right="44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44</w:t>
            </w:r>
          </w:p>
        </w:tc>
      </w:tr>
      <w:tr>
        <w:trPr>
          <w:trHeight w:hRule="exact" w:val="586"/>
        </w:trPr>
        <w:tc>
          <w:tcPr>
            <w:tcW w:type="dxa" w:w="2262"/>
            <w:vMerge/>
            <w:tcBorders/>
          </w:tcPr>
          <w:p/>
        </w:tc>
        <w:tc>
          <w:tcPr>
            <w:tcW w:type="dxa" w:w="5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14" w:after="0"/>
              <w:ind w:left="4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Reference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14" w:after="0"/>
              <w:ind w:left="0" w:right="4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47</w:t>
            </w:r>
          </w:p>
        </w:tc>
      </w:tr>
    </w:tbl>
    <w:p>
      <w:pPr>
        <w:autoSpaceDN w:val="0"/>
        <w:autoSpaceDE w:val="0"/>
        <w:widowControl/>
        <w:spacing w:line="246" w:lineRule="exact" w:before="318" w:after="0"/>
        <w:ind w:left="0" w:right="429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VI</w:t>
      </w:r>
    </w:p>
    <w:p>
      <w:pPr>
        <w:sectPr>
          <w:pgSz w:w="11930" w:h="16860"/>
          <w:pgMar w:top="924" w:right="1440" w:bottom="61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2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415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ABSTRACT</w:t>
      </w:r>
    </w:p>
    <w:p>
      <w:pPr>
        <w:autoSpaceDN w:val="0"/>
        <w:autoSpaceDE w:val="0"/>
        <w:widowControl/>
        <w:spacing w:line="310" w:lineRule="exact" w:before="404" w:after="112"/>
        <w:ind w:left="10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 the ever-evolving landscape of digital interactions, this project stands as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8"/>
        <w:gridCol w:w="928"/>
        <w:gridCol w:w="928"/>
        <w:gridCol w:w="928"/>
        <w:gridCol w:w="928"/>
        <w:gridCol w:w="928"/>
        <w:gridCol w:w="928"/>
        <w:gridCol w:w="928"/>
        <w:gridCol w:w="928"/>
        <w:gridCol w:w="928"/>
        <w:gridCol w:w="928"/>
      </w:tblGrid>
      <w:tr>
        <w:trPr>
          <w:trHeight w:hRule="exact" w:val="432"/>
        </w:trPr>
        <w:tc>
          <w:tcPr>
            <w:tcW w:type="dxa" w:w="1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pioneering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effort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to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redefine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experiences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through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development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of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480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comprehensive website enriched with a diverse array of AI tools. At the heart of this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innovation lies the integration of cutting-edge AI tools that collectively form a robust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versatile platform, offering users a centralized solution for an array of activities ranging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from communication and content creation to document management. The cornerstone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integrated platform is a sophisticated chatbot designed for intuitive communication.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feature not only fosters inclusivity but also streamlines workflows by enabling users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dictate, transcribe, and communicate with unparalleled ease. The image background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remover integrated into the platform further amplifies its capabilities. This tool leverages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advanced image recognition algorithms to seamlessly remove backgrounds from images,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empowering users to edit and customize visuals effortlessly this AI-powered tool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transforms textual input into dynamic visual content, offering users a novel way to express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ideas and concepts. From generating engaging social media posts to designing eye-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catching presentations, this feature opens up a realm of possibilities for content creators,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marketers, and individuals seeking innovative ways to convey information. The platform's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versatility extends to document processing with the inclusion of a PDF-to-Word converter.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tool streamlines the often cumbersome task of converting PDF documents into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editable Word files. By harnessing AI algorithms for accurate text extraction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formatting, this feature enhances document management, facilitating a smoother transition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between different file formats and optimizing workflows for increased efficiency.</w:t>
      </w:r>
    </w:p>
    <w:p>
      <w:pPr>
        <w:autoSpaceDN w:val="0"/>
        <w:autoSpaceDE w:val="0"/>
        <w:widowControl/>
        <w:spacing w:line="246" w:lineRule="exact" w:before="2786" w:after="0"/>
        <w:ind w:left="0" w:right="480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VII</w:t>
      </w:r>
    </w:p>
    <w:p>
      <w:pPr>
        <w:sectPr>
          <w:pgSz w:w="11930" w:h="16860"/>
          <w:pgMar w:top="960" w:right="854" w:bottom="610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8"/>
        <w:ind w:left="0" w:right="0"/>
      </w:pPr>
    </w:p>
    <w:p>
      <w:pPr>
        <w:autoSpaceDN w:val="0"/>
        <w:autoSpaceDE w:val="0"/>
        <w:widowControl/>
        <w:spacing w:line="312" w:lineRule="exact" w:before="0" w:after="592"/>
        <w:ind w:left="0" w:right="367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LIST OF FIGURES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3038"/>
        <w:gridCol w:w="3038"/>
        <w:gridCol w:w="3038"/>
      </w:tblGrid>
      <w:tr>
        <w:trPr>
          <w:trHeight w:hRule="exact" w:val="346"/>
        </w:trPr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0" w:after="0"/>
              <w:ind w:left="12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FIGURE NO</w:t>
            </w:r>
          </w:p>
        </w:tc>
        <w:tc>
          <w:tcPr>
            <w:tcW w:type="dxa" w:w="4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0" w:after="0"/>
              <w:ind w:left="104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FIGURE NAME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0" w:after="0"/>
              <w:ind w:left="0" w:right="6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PAGE</w:t>
            </w:r>
          </w:p>
        </w:tc>
      </w:tr>
      <w:tr>
        <w:trPr>
          <w:trHeight w:hRule="exact" w:val="354"/>
        </w:trPr>
        <w:tc>
          <w:tcPr>
            <w:tcW w:type="dxa" w:w="3038"/>
            <w:vMerge/>
            <w:tcBorders/>
          </w:tcPr>
          <w:p/>
        </w:tc>
        <w:tc>
          <w:tcPr>
            <w:tcW w:type="dxa" w:w="3038"/>
            <w:vMerge/>
            <w:tcBorders/>
          </w:tcPr>
          <w:p/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0" w:right="17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NO</w:t>
            </w:r>
          </w:p>
        </w:tc>
      </w:tr>
      <w:tr>
        <w:trPr>
          <w:trHeight w:hRule="exact" w:val="480"/>
        </w:trPr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00" w:after="0"/>
              <w:ind w:left="39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8.1.1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00" w:after="0"/>
              <w:ind w:left="62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User Authentication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00" w:after="0"/>
              <w:ind w:left="0" w:right="23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38</w:t>
            </w:r>
          </w:p>
        </w:tc>
      </w:tr>
      <w:tr>
        <w:trPr>
          <w:trHeight w:hRule="exact" w:val="460"/>
        </w:trPr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94" w:after="0"/>
              <w:ind w:left="4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8.2.1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94" w:after="0"/>
              <w:ind w:left="64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Chatbot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94" w:after="0"/>
              <w:ind w:left="0" w:right="25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40</w:t>
            </w:r>
          </w:p>
        </w:tc>
      </w:tr>
      <w:tr>
        <w:trPr>
          <w:trHeight w:hRule="exact" w:val="400"/>
        </w:trPr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12" w:after="0"/>
              <w:ind w:left="39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8.3.1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12" w:after="0"/>
              <w:ind w:left="64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Speech-To-Text</w:t>
            </w:r>
          </w:p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14" w:after="0"/>
              <w:ind w:left="0" w:right="22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41</w:t>
            </w:r>
          </w:p>
        </w:tc>
      </w:tr>
      <w:tr>
        <w:trPr>
          <w:trHeight w:hRule="exact" w:val="98"/>
        </w:trPr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46" w:after="0"/>
              <w:ind w:left="4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8.4.1</w:t>
            </w:r>
          </w:p>
        </w:tc>
        <w:tc>
          <w:tcPr>
            <w:tcW w:type="dxa" w:w="4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46" w:after="0"/>
              <w:ind w:left="64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Background Remover</w:t>
            </w:r>
          </w:p>
        </w:tc>
        <w:tc>
          <w:tcPr>
            <w:tcW w:type="dxa" w:w="3038"/>
            <w:vMerge/>
            <w:tcBorders/>
          </w:tcPr>
          <w:p/>
        </w:tc>
      </w:tr>
      <w:tr>
        <w:trPr>
          <w:trHeight w:hRule="exact" w:val="422"/>
        </w:trPr>
        <w:tc>
          <w:tcPr>
            <w:tcW w:type="dxa" w:w="3038"/>
            <w:vMerge/>
            <w:tcBorders/>
          </w:tcPr>
          <w:p/>
        </w:tc>
        <w:tc>
          <w:tcPr>
            <w:tcW w:type="dxa" w:w="3038"/>
            <w:vMerge/>
            <w:tcBorders/>
          </w:tcPr>
          <w:p/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72" w:after="0"/>
              <w:ind w:left="0" w:right="22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43</w:t>
            </w:r>
          </w:p>
        </w:tc>
      </w:tr>
      <w:tr>
        <w:trPr>
          <w:trHeight w:hRule="exact" w:val="476"/>
        </w:trPr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56" w:after="0"/>
              <w:ind w:left="4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8.5.1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12" w:after="0"/>
              <w:ind w:left="64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>PDF-To-Word Converter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06" w:after="0"/>
              <w:ind w:left="0" w:right="22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44</w:t>
            </w:r>
          </w:p>
        </w:tc>
      </w:tr>
    </w:tbl>
    <w:p>
      <w:pPr>
        <w:autoSpaceDN w:val="0"/>
        <w:autoSpaceDE w:val="0"/>
        <w:widowControl/>
        <w:spacing w:line="244" w:lineRule="exact" w:before="8400" w:after="0"/>
        <w:ind w:left="0" w:right="420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VIII</w:t>
      </w:r>
    </w:p>
    <w:p>
      <w:pPr>
        <w:sectPr>
          <w:pgSz w:w="11930" w:h="16860"/>
          <w:pgMar w:top="1268" w:right="1376" w:bottom="87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5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38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LIST OF SYMBOLS, ABBREVIATIONS and NOMENCLATURE:</w:t>
      </w:r>
    </w:p>
    <w:p>
      <w:pPr>
        <w:autoSpaceDN w:val="0"/>
        <w:tabs>
          <w:tab w:pos="6122" w:val="left"/>
        </w:tabs>
        <w:autoSpaceDE w:val="0"/>
        <w:widowControl/>
        <w:spacing w:line="286" w:lineRule="exact" w:before="880" w:after="0"/>
        <w:ind w:left="149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ACRONYM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>ABBREVIATIONS</w:t>
      </w:r>
    </w:p>
    <w:p>
      <w:pPr>
        <w:autoSpaceDN w:val="0"/>
        <w:tabs>
          <w:tab w:pos="5426" w:val="left"/>
        </w:tabs>
        <w:autoSpaceDE w:val="0"/>
        <w:widowControl/>
        <w:spacing w:line="310" w:lineRule="exact" w:before="366" w:after="0"/>
        <w:ind w:left="16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HTML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Hyper Text Markup Language</w:t>
      </w:r>
    </w:p>
    <w:p>
      <w:pPr>
        <w:autoSpaceDN w:val="0"/>
        <w:tabs>
          <w:tab w:pos="5412" w:val="left"/>
        </w:tabs>
        <w:autoSpaceDE w:val="0"/>
        <w:widowControl/>
        <w:spacing w:line="312" w:lineRule="exact" w:before="130" w:after="0"/>
        <w:ind w:left="172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CSS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Cascading Style Sheets</w:t>
      </w:r>
    </w:p>
    <w:p>
      <w:pPr>
        <w:autoSpaceDN w:val="0"/>
        <w:tabs>
          <w:tab w:pos="5426" w:val="left"/>
        </w:tabs>
        <w:autoSpaceDE w:val="0"/>
        <w:widowControl/>
        <w:spacing w:line="312" w:lineRule="exact" w:before="130" w:after="0"/>
        <w:ind w:left="18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JS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JavaScript</w:t>
      </w:r>
    </w:p>
    <w:p>
      <w:pPr>
        <w:autoSpaceDN w:val="0"/>
        <w:tabs>
          <w:tab w:pos="5412" w:val="left"/>
        </w:tabs>
        <w:autoSpaceDE w:val="0"/>
        <w:widowControl/>
        <w:spacing w:line="312" w:lineRule="exact" w:before="50" w:after="0"/>
        <w:ind w:left="158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MMM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Hidden Markov Models</w:t>
      </w:r>
    </w:p>
    <w:p>
      <w:pPr>
        <w:autoSpaceDN w:val="0"/>
        <w:tabs>
          <w:tab w:pos="5412" w:val="left"/>
        </w:tabs>
        <w:autoSpaceDE w:val="0"/>
        <w:widowControl/>
        <w:spacing w:line="310" w:lineRule="exact" w:before="52" w:after="0"/>
        <w:ind w:left="182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AI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Artificial Intelligence</w:t>
      </w:r>
    </w:p>
    <w:p>
      <w:pPr>
        <w:autoSpaceDN w:val="0"/>
        <w:tabs>
          <w:tab w:pos="5412" w:val="left"/>
        </w:tabs>
        <w:autoSpaceDE w:val="0"/>
        <w:widowControl/>
        <w:spacing w:line="310" w:lineRule="exact" w:before="74" w:after="0"/>
        <w:ind w:left="16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CNN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Convolution Neural Network</w:t>
      </w:r>
    </w:p>
    <w:p>
      <w:pPr>
        <w:autoSpaceDN w:val="0"/>
        <w:tabs>
          <w:tab w:pos="5412" w:val="left"/>
        </w:tabs>
        <w:autoSpaceDE w:val="0"/>
        <w:widowControl/>
        <w:spacing w:line="312" w:lineRule="exact" w:before="70" w:after="0"/>
        <w:ind w:left="16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NNP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Natural Language Processing</w:t>
      </w:r>
    </w:p>
    <w:p>
      <w:pPr>
        <w:autoSpaceDN w:val="0"/>
        <w:tabs>
          <w:tab w:pos="5412" w:val="left"/>
        </w:tabs>
        <w:autoSpaceDE w:val="0"/>
        <w:widowControl/>
        <w:spacing w:line="312" w:lineRule="exact" w:before="70" w:after="0"/>
        <w:ind w:left="182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UI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User Interface</w:t>
      </w:r>
    </w:p>
    <w:p>
      <w:pPr>
        <w:autoSpaceDN w:val="0"/>
        <w:tabs>
          <w:tab w:pos="5412" w:val="left"/>
        </w:tabs>
        <w:autoSpaceDE w:val="0"/>
        <w:widowControl/>
        <w:spacing w:line="312" w:lineRule="exact" w:before="70" w:after="0"/>
        <w:ind w:left="173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API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Application Programming Interface</w:t>
      </w:r>
    </w:p>
    <w:p>
      <w:pPr>
        <w:autoSpaceDN w:val="0"/>
        <w:tabs>
          <w:tab w:pos="5412" w:val="left"/>
        </w:tabs>
        <w:autoSpaceDE w:val="0"/>
        <w:widowControl/>
        <w:spacing w:line="310" w:lineRule="exact" w:before="70" w:after="0"/>
        <w:ind w:left="170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PDF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Page Document Format</w:t>
      </w:r>
    </w:p>
    <w:p>
      <w:pPr>
        <w:autoSpaceDN w:val="0"/>
        <w:tabs>
          <w:tab w:pos="5412" w:val="left"/>
        </w:tabs>
        <w:autoSpaceDE w:val="0"/>
        <w:widowControl/>
        <w:spacing w:line="310" w:lineRule="exact" w:before="72" w:after="0"/>
        <w:ind w:left="16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RAM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Random Access Memory</w:t>
      </w:r>
    </w:p>
    <w:p>
      <w:pPr>
        <w:autoSpaceDN w:val="0"/>
        <w:tabs>
          <w:tab w:pos="5412" w:val="left"/>
        </w:tabs>
        <w:autoSpaceDE w:val="0"/>
        <w:widowControl/>
        <w:spacing w:line="310" w:lineRule="exact" w:before="74" w:after="0"/>
        <w:ind w:left="180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VS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Visual Studio</w:t>
      </w:r>
    </w:p>
    <w:p>
      <w:pPr>
        <w:autoSpaceDN w:val="0"/>
        <w:tabs>
          <w:tab w:pos="5412" w:val="left"/>
        </w:tabs>
        <w:autoSpaceDE w:val="0"/>
        <w:widowControl/>
        <w:spacing w:line="312" w:lineRule="exact" w:before="70" w:after="0"/>
        <w:ind w:left="16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RNN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Recurrent Neural Network</w:t>
      </w:r>
    </w:p>
    <w:p>
      <w:pPr>
        <w:autoSpaceDN w:val="0"/>
        <w:tabs>
          <w:tab w:pos="5412" w:val="left"/>
        </w:tabs>
        <w:autoSpaceDE w:val="0"/>
        <w:widowControl/>
        <w:spacing w:line="312" w:lineRule="exact" w:before="70" w:after="0"/>
        <w:ind w:left="170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USB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Universal Serial Bus</w:t>
      </w:r>
    </w:p>
    <w:p>
      <w:pPr>
        <w:autoSpaceDN w:val="0"/>
        <w:tabs>
          <w:tab w:pos="5484" w:val="left"/>
        </w:tabs>
        <w:autoSpaceDE w:val="0"/>
        <w:widowControl/>
        <w:spacing w:line="312" w:lineRule="exact" w:before="70" w:after="0"/>
        <w:ind w:left="177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CV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Computer Vision</w:t>
      </w:r>
    </w:p>
    <w:p>
      <w:pPr>
        <w:autoSpaceDN w:val="0"/>
        <w:tabs>
          <w:tab w:pos="5412" w:val="left"/>
        </w:tabs>
        <w:autoSpaceDE w:val="0"/>
        <w:widowControl/>
        <w:spacing w:line="310" w:lineRule="exact" w:before="70" w:after="0"/>
        <w:ind w:left="171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GUI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Graphical User Interface</w:t>
      </w:r>
    </w:p>
    <w:p>
      <w:pPr>
        <w:autoSpaceDN w:val="0"/>
        <w:autoSpaceDE w:val="0"/>
        <w:widowControl/>
        <w:spacing w:line="246" w:lineRule="exact" w:before="6062" w:after="0"/>
        <w:ind w:left="0" w:right="503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IX</w:t>
      </w:r>
    </w:p>
    <w:p>
      <w:pPr>
        <w:sectPr>
          <w:pgSz w:w="11930" w:h="16860"/>
          <w:pgMar w:top="1074" w:right="748" w:bottom="22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36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CHAPTER-1</w:t>
      </w:r>
    </w:p>
    <w:p>
      <w:pPr>
        <w:autoSpaceDN w:val="0"/>
        <w:autoSpaceDE w:val="0"/>
        <w:widowControl/>
        <w:spacing w:line="354" w:lineRule="exact" w:before="83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INTRODUCTION</w:t>
      </w:r>
    </w:p>
    <w:p>
      <w:pPr>
        <w:autoSpaceDN w:val="0"/>
        <w:tabs>
          <w:tab w:pos="360" w:val="left"/>
        </w:tabs>
        <w:autoSpaceDE w:val="0"/>
        <w:widowControl/>
        <w:spacing w:line="344" w:lineRule="exact" w:before="956" w:after="0"/>
        <w:ind w:left="0" w:right="0" w:firstLine="0"/>
        <w:jc w:val="left"/>
      </w:pPr>
      <w:r>
        <w:rPr>
          <w:rFonts w:ascii="SymbolMT" w:hAnsi="SymbolMT" w:eastAsia="SymbolMT"/>
          <w:b w:val="0"/>
          <w:i w:val="0"/>
          <w:color w:val="0E101A"/>
          <w:sz w:val="28"/>
        </w:rPr>
        <w:t>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In the realm of technological innovation, this visionary project introduces a</w:t>
      </w:r>
    </w:p>
    <w:p>
      <w:pPr>
        <w:autoSpaceDN w:val="0"/>
        <w:tabs>
          <w:tab w:pos="2102" w:val="left"/>
          <w:tab w:pos="3188" w:val="left"/>
          <w:tab w:pos="4418" w:val="left"/>
          <w:tab w:pos="4868" w:val="left"/>
          <w:tab w:pos="6316" w:val="left"/>
          <w:tab w:pos="7528" w:val="left"/>
          <w:tab w:pos="9160" w:val="left"/>
        </w:tabs>
        <w:autoSpaceDE w:val="0"/>
        <w:widowControl/>
        <w:spacing w:line="312" w:lineRule="exact" w:before="17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revolutionary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website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designed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to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seamlessly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integrate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cutting-edge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artificial</w:t>
      </w:r>
    </w:p>
    <w:p>
      <w:pPr>
        <w:autoSpaceDN w:val="0"/>
        <w:autoSpaceDE w:val="0"/>
        <w:widowControl/>
        <w:spacing w:line="310" w:lineRule="exact" w:before="17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intelligence (AI) tools, heralding a paradigm shift in digital experiences. Moving</w:t>
      </w:r>
    </w:p>
    <w:p>
      <w:pPr>
        <w:autoSpaceDN w:val="0"/>
        <w:autoSpaceDE w:val="0"/>
        <w:widowControl/>
        <w:spacing w:line="312" w:lineRule="exact" w:before="1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beyond the conventional focus on enhancing user interactivity, the project aspires to</w:t>
      </w:r>
    </w:p>
    <w:p>
      <w:pPr>
        <w:autoSpaceDN w:val="0"/>
        <w:autoSpaceDE w:val="0"/>
        <w:widowControl/>
        <w:spacing w:line="312" w:lineRule="exact" w:before="17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redefine productivity across diverse tasks, offering a multifaceted solution that</w:t>
      </w:r>
    </w:p>
    <w:p>
      <w:pPr>
        <w:autoSpaceDN w:val="0"/>
        <w:autoSpaceDE w:val="0"/>
        <w:widowControl/>
        <w:spacing w:line="312" w:lineRule="exact" w:before="17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transcends traditional boundaries.</w:t>
      </w:r>
    </w:p>
    <w:p>
      <w:pPr>
        <w:autoSpaceDN w:val="0"/>
        <w:tabs>
          <w:tab w:pos="360" w:val="left"/>
        </w:tabs>
        <w:autoSpaceDE w:val="0"/>
        <w:widowControl/>
        <w:spacing w:line="344" w:lineRule="exact" w:before="644" w:after="0"/>
        <w:ind w:left="0" w:right="0" w:firstLine="0"/>
        <w:jc w:val="left"/>
      </w:pPr>
      <w:r>
        <w:rPr>
          <w:rFonts w:ascii="SymbolMT" w:hAnsi="SymbolMT" w:eastAsia="SymbolMT"/>
          <w:b w:val="0"/>
          <w:i w:val="0"/>
          <w:color w:val="0E101A"/>
          <w:sz w:val="28"/>
        </w:rPr>
        <w:t>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The heart of this transformative initiative lies a meticulously crafted chatbot, driven by</w:t>
      </w:r>
    </w:p>
    <w:p>
      <w:pPr>
        <w:autoSpaceDN w:val="0"/>
        <w:autoSpaceDE w:val="0"/>
        <w:widowControl/>
        <w:spacing w:line="310" w:lineRule="exact" w:before="17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the prowess of natural language processing. This chatbot serves as an intuitive and</w:t>
      </w:r>
    </w:p>
    <w:p>
      <w:pPr>
        <w:autoSpaceDN w:val="0"/>
        <w:autoSpaceDE w:val="0"/>
        <w:widowControl/>
        <w:spacing w:line="312" w:lineRule="exact" w:before="1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adaptive interaction channel, shaping a dynamic and responsive communication</w:t>
      </w:r>
    </w:p>
    <w:p>
      <w:pPr>
        <w:autoSpaceDN w:val="0"/>
        <w:autoSpaceDE w:val="0"/>
        <w:widowControl/>
        <w:spacing w:line="312" w:lineRule="exact" w:before="17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experience for users. Complementing this, a state-of-the-art speech-to-text converter</w:t>
      </w:r>
    </w:p>
    <w:p>
      <w:pPr>
        <w:autoSpaceDN w:val="0"/>
        <w:autoSpaceDE w:val="0"/>
        <w:widowControl/>
        <w:spacing w:line="310" w:lineRule="exact" w:before="17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emerges as a cornerstone in streamlining workflows and enhancing accessibility. By</w:t>
      </w:r>
    </w:p>
    <w:p>
      <w:pPr>
        <w:autoSpaceDN w:val="0"/>
        <w:autoSpaceDE w:val="0"/>
        <w:widowControl/>
        <w:spacing w:line="310" w:lineRule="exact" w:before="17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allowing users to effortlessly transform spoken words into written text, this tool breaks</w:t>
      </w:r>
    </w:p>
    <w:p>
      <w:pPr>
        <w:autoSpaceDN w:val="0"/>
        <w:autoSpaceDE w:val="0"/>
        <w:widowControl/>
        <w:spacing w:line="312" w:lineRule="exact" w:before="1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down communication barriers and elevates efficiency, particularly for individuals with</w:t>
      </w:r>
    </w:p>
    <w:p>
      <w:pPr>
        <w:autoSpaceDN w:val="0"/>
        <w:autoSpaceDE w:val="0"/>
        <w:widowControl/>
        <w:spacing w:line="312" w:lineRule="exact" w:before="17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diverse needs.</w:t>
      </w:r>
    </w:p>
    <w:p>
      <w:pPr>
        <w:autoSpaceDN w:val="0"/>
        <w:tabs>
          <w:tab w:pos="360" w:val="left"/>
        </w:tabs>
        <w:autoSpaceDE w:val="0"/>
        <w:widowControl/>
        <w:spacing w:line="344" w:lineRule="exact" w:before="644" w:after="0"/>
        <w:ind w:left="0" w:right="0" w:firstLine="0"/>
        <w:jc w:val="left"/>
      </w:pPr>
      <w:r>
        <w:rPr>
          <w:rFonts w:ascii="SymbolMT" w:hAnsi="SymbolMT" w:eastAsia="SymbolMT"/>
          <w:b w:val="0"/>
          <w:i w:val="0"/>
          <w:color w:val="0E101A"/>
          <w:sz w:val="28"/>
        </w:rPr>
        <w:t>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The project's capabilities extend This transformative integration not only streamlines</w:t>
      </w:r>
    </w:p>
    <w:p>
      <w:pPr>
        <w:autoSpaceDN w:val="0"/>
        <w:autoSpaceDE w:val="0"/>
        <w:widowControl/>
        <w:spacing w:line="310" w:lineRule="exact" w:before="17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document processing In essence, this project stands at the forefront of technological</w:t>
      </w:r>
    </w:p>
    <w:p>
      <w:pPr>
        <w:autoSpaceDN w:val="0"/>
        <w:autoSpaceDE w:val="0"/>
        <w:widowControl/>
        <w:spacing w:line="312" w:lineRule="exact" w:before="17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advancement, offering a dynamic and tailored solution that adapts to the diverse needs</w:t>
      </w:r>
    </w:p>
    <w:p>
      <w:pPr>
        <w:autoSpaceDN w:val="0"/>
        <w:autoSpaceDE w:val="0"/>
        <w:widowControl/>
        <w:spacing w:line="312" w:lineRule="exact" w:before="17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of individuals and businesses in the rapidly evolving digital landscape. By seamlessly</w:t>
      </w:r>
    </w:p>
    <w:p>
      <w:pPr>
        <w:autoSpaceDN w:val="0"/>
        <w:autoSpaceDE w:val="0"/>
        <w:widowControl/>
        <w:spacing w:line="310" w:lineRule="exact" w:before="1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integrating AI tools into a comprehensive platform, this initiative not only redefines</w:t>
      </w:r>
    </w:p>
    <w:p>
      <w:pPr>
        <w:autoSpaceDN w:val="0"/>
        <w:autoSpaceDE w:val="0"/>
        <w:widowControl/>
        <w:spacing w:line="244" w:lineRule="exact" w:before="660" w:after="0"/>
        <w:ind w:left="0" w:right="483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</w:t>
      </w:r>
    </w:p>
    <w:p>
      <w:pPr>
        <w:sectPr>
          <w:pgSz w:w="11930" w:h="16860"/>
          <w:pgMar w:top="1440" w:right="998" w:bottom="258" w:left="8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6"/>
        <w:ind w:left="0" w:right="0"/>
      </w:pPr>
    </w:p>
    <w:p>
      <w:pPr>
        <w:autoSpaceDN w:val="0"/>
        <w:tabs>
          <w:tab w:pos="450" w:val="left"/>
          <w:tab w:pos="1250" w:val="left"/>
        </w:tabs>
        <w:autoSpaceDE w:val="0"/>
        <w:widowControl/>
        <w:spacing w:line="420" w:lineRule="exact" w:before="0" w:after="0"/>
        <w:ind w:left="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digital experiences but also sets a new standard for user-centric technology integration.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1.1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>OBJECTIVE:</w:t>
      </w:r>
    </w:p>
    <w:p>
      <w:pPr>
        <w:autoSpaceDN w:val="0"/>
        <w:autoSpaceDE w:val="0"/>
        <w:widowControl/>
        <w:spacing w:line="482" w:lineRule="exact" w:before="130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objective of this project is to revolutionize digital interactions by developing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comprehensive website integrated with cutting-edge AI tools, aiming to redefine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elevate user experiences. The core focus is on enhancing user interactivity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significantly boosting productivity across a diverse spectrum of tasks. The project seeks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address the limitations of traditional online platforms by seamlessly integrating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variety of AI tools into a unified and versatile platform.</w:t>
      </w:r>
    </w:p>
    <w:p>
      <w:pPr>
        <w:autoSpaceDN w:val="0"/>
        <w:tabs>
          <w:tab w:pos="720" w:val="left"/>
        </w:tabs>
        <w:autoSpaceDE w:val="0"/>
        <w:widowControl/>
        <w:spacing w:line="484" w:lineRule="exact" w:before="48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Enhanced User Interactivity: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Develop a sophisticated chatbot utilizing natural language processing to establish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dynamic and responsive communication channel that transcends traditional chat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interfaces, adapting to user preferences over time.</w:t>
      </w:r>
    </w:p>
    <w:p>
      <w:pPr>
        <w:autoSpaceDN w:val="0"/>
        <w:tabs>
          <w:tab w:pos="720" w:val="left"/>
        </w:tabs>
        <w:autoSpaceDE w:val="0"/>
        <w:widowControl/>
        <w:spacing w:line="484" w:lineRule="exact" w:before="48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Efficient Communication: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Implement a state-of-the-art speech-to-text converter to elevate user interactions,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allowing seamless transformation of spoken words into written text. This feature aims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enhance communication and break down barriers, particularly benefiting users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diverse needs.</w:t>
      </w:r>
    </w:p>
    <w:p>
      <w:pPr>
        <w:autoSpaceDN w:val="0"/>
        <w:tabs>
          <w:tab w:pos="720" w:val="left"/>
        </w:tabs>
        <w:autoSpaceDE w:val="0"/>
        <w:widowControl/>
        <w:spacing w:line="482" w:lineRule="exact" w:before="48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Empowering Creativity: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Integrate an image background remover and a text-to-image creator, leveraging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advanced image recognition algorithms. These tools empower users to edit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customize visuals effortlessly, fostering creativity in professional presentations, creative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projects, and social media content.</w:t>
      </w:r>
    </w:p>
    <w:p>
      <w:pPr>
        <w:autoSpaceDN w:val="0"/>
        <w:tabs>
          <w:tab w:pos="788" w:val="left"/>
        </w:tabs>
        <w:autoSpaceDE w:val="0"/>
        <w:widowControl/>
        <w:spacing w:line="482" w:lineRule="exact" w:before="48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Streamlined Document Processing: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Include a PDF to Word converter employing AI algorithms for accurate text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extraction and formatting.</w:t>
      </w:r>
    </w:p>
    <w:p>
      <w:pPr>
        <w:autoSpaceDN w:val="0"/>
        <w:autoSpaceDE w:val="0"/>
        <w:widowControl/>
        <w:spacing w:line="244" w:lineRule="exact" w:before="558" w:after="0"/>
        <w:ind w:left="0" w:right="498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</w:t>
      </w:r>
    </w:p>
    <w:p>
      <w:pPr>
        <w:sectPr>
          <w:pgSz w:w="11930" w:h="16860"/>
          <w:pgMar w:top="766" w:right="854" w:bottom="258" w:left="11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86"/>
        <w:ind w:left="0" w:right="0"/>
      </w:pPr>
    </w:p>
    <w:p>
      <w:pPr>
        <w:autoSpaceDN w:val="0"/>
        <w:autoSpaceDE w:val="0"/>
        <w:widowControl/>
        <w:spacing w:line="426" w:lineRule="exact" w:before="0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tool aims to streamline the often cumbersome task of converting PDF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documents into editable Word files, enhancing document management and facilitating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smooth transitions between different file formats.</w:t>
      </w:r>
    </w:p>
    <w:p>
      <w:pPr>
        <w:autoSpaceDN w:val="0"/>
        <w:autoSpaceDE w:val="0"/>
        <w:widowControl/>
        <w:spacing w:line="484" w:lineRule="exact" w:before="480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Versatile and Centralized Solution: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Develop a robust and versatile platform offering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users a centralized solution for diverse activities, ranging from communication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content creation to document management. This integration of cutting-edge AI tools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within a single platform is aimed at transforming and simplifying conventional online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experiences.</w:t>
      </w:r>
    </w:p>
    <w:p>
      <w:pPr>
        <w:autoSpaceDN w:val="0"/>
        <w:tabs>
          <w:tab w:pos="720" w:val="left"/>
        </w:tabs>
        <w:autoSpaceDE w:val="0"/>
        <w:widowControl/>
        <w:spacing w:line="484" w:lineRule="exact" w:before="484" w:after="0"/>
        <w:ind w:left="0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E101A"/>
          <w:sz w:val="28"/>
        </w:rPr>
        <w:t xml:space="preserve">Transformative Text-to-Visual Communication: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Our motivation extends to transforming textual input into dynamic visual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content, offering a novel way for users to convey ideas and concepts. This feature is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envisioned to open up new possibilities for content creators, marketers, and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individuals seeking innovative ways to communicate effectively in the digital realm.</w:t>
      </w:r>
    </w:p>
    <w:p>
      <w:pPr>
        <w:autoSpaceDN w:val="0"/>
        <w:tabs>
          <w:tab w:pos="720" w:val="left"/>
        </w:tabs>
        <w:autoSpaceDE w:val="0"/>
        <w:widowControl/>
        <w:spacing w:line="484" w:lineRule="exact" w:before="480" w:after="0"/>
        <w:ind w:left="0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E101A"/>
          <w:sz w:val="28"/>
        </w:rPr>
        <w:t xml:space="preserve">Streamlining Document Management: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In addressing the challenges of document management, our PDF-to-Word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converter is motivated by the goal to streamline a cumbersome task. By harnessing AI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algorithms for accurate text extraction and formatting, we aim to optimize workflows,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facilitating a smoother transition between different file formats and ultimately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increasing efficiency.</w:t>
      </w:r>
    </w:p>
    <w:p>
      <w:pPr>
        <w:autoSpaceDN w:val="0"/>
        <w:tabs>
          <w:tab w:pos="720" w:val="left"/>
        </w:tabs>
        <w:autoSpaceDE w:val="0"/>
        <w:widowControl/>
        <w:spacing w:line="484" w:lineRule="exact" w:before="482" w:after="0"/>
        <w:ind w:left="0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E101A"/>
          <w:sz w:val="28"/>
        </w:rPr>
        <w:t xml:space="preserve">Accessible and Impactful AI: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In essence, we can create a transformative digital experience that empowers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users, fosters creativity, and enhances overall efficiency in their digital interactions.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 xml:space="preserve">This project is driven by a vision to make advanced AI tools not only cutting-edge but </w:t>
      </w:r>
      <w:r>
        <w:rPr>
          <w:rFonts w:ascii="TimesNewRomanPSMT" w:hAnsi="TimesNewRomanPSMT" w:eastAsia="TimesNewRomanPSMT"/>
          <w:b w:val="0"/>
          <w:i w:val="0"/>
          <w:color w:val="0E101A"/>
          <w:sz w:val="28"/>
        </w:rPr>
        <w:t>also accessible, user-friendly, and impactful in reshaping the digital landscape.</w:t>
      </w:r>
    </w:p>
    <w:p>
      <w:pPr>
        <w:autoSpaceDN w:val="0"/>
        <w:autoSpaceDE w:val="0"/>
        <w:widowControl/>
        <w:spacing w:line="244" w:lineRule="exact" w:before="734" w:after="0"/>
        <w:ind w:left="0" w:right="498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</w:t>
      </w:r>
    </w:p>
    <w:p>
      <w:pPr>
        <w:sectPr>
          <w:pgSz w:w="11930" w:h="16860"/>
          <w:pgMar w:top="1006" w:right="854" w:bottom="258" w:left="11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84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390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CHAPTER-2</w:t>
      </w:r>
    </w:p>
    <w:p>
      <w:pPr>
        <w:autoSpaceDN w:val="0"/>
        <w:autoSpaceDE w:val="0"/>
        <w:widowControl/>
        <w:spacing w:line="312" w:lineRule="exact" w:before="886" w:after="0"/>
        <w:ind w:left="0" w:right="253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SYSTEM ANALYSIS AND SURVEY</w:t>
      </w:r>
    </w:p>
    <w:p>
      <w:pPr>
        <w:autoSpaceDN w:val="0"/>
        <w:autoSpaceDE w:val="0"/>
        <w:widowControl/>
        <w:spacing w:line="352" w:lineRule="exact" w:before="82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2.1 EXISTING SYSTEM</w:t>
      </w:r>
    </w:p>
    <w:p>
      <w:pPr>
        <w:autoSpaceDN w:val="0"/>
        <w:autoSpaceDE w:val="0"/>
        <w:widowControl/>
        <w:spacing w:line="482" w:lineRule="exact" w:before="508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the current digital landscape, users often navigate through disparate platforms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tools for their communication, content creation, and document management needs.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 prevailing system lacks a centralized solution that seamlessly integrates cutting-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edge AI tools to enhance user experiences. Users may face challenges in intuitive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communication, efficient content creation, and streamlined document processing due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to the absence of cohesive AI-driven functionalities.</w:t>
      </w:r>
    </w:p>
    <w:p>
      <w:pPr>
        <w:autoSpaceDN w:val="0"/>
        <w:autoSpaceDE w:val="0"/>
        <w:widowControl/>
        <w:spacing w:line="352" w:lineRule="exact" w:before="66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Hurdles in Visual Communication:</w:t>
      </w:r>
    </w:p>
    <w:p>
      <w:pPr>
        <w:autoSpaceDN w:val="0"/>
        <w:autoSpaceDE w:val="0"/>
        <w:widowControl/>
        <w:spacing w:line="484" w:lineRule="exact" w:before="22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Image editing processes, especially background removal, are often manual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time-consuming. Users may rely on multiple tools or complex software, hindering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efficiency of visual communication for professional presentations, creative projects, 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social media content.</w:t>
      </w:r>
    </w:p>
    <w:p>
      <w:pPr>
        <w:autoSpaceDN w:val="0"/>
        <w:autoSpaceDE w:val="0"/>
        <w:widowControl/>
        <w:spacing w:line="352" w:lineRule="exact" w:before="65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Obstacles to Workflow Efficiency:</w:t>
      </w:r>
    </w:p>
    <w:p>
      <w:pPr>
        <w:autoSpaceDN w:val="0"/>
        <w:autoSpaceDE w:val="0"/>
        <w:widowControl/>
        <w:spacing w:line="484" w:lineRule="exact" w:before="22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absence of a sophisticated chatbot and AI-powered tools often leads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inefficiencies in workflows. Users might encounter barriers in dictation, transcription,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 seamless communication, contributing to a less-than-optimal user experience.</w:t>
      </w:r>
    </w:p>
    <w:p>
      <w:pPr>
        <w:autoSpaceDN w:val="0"/>
        <w:autoSpaceDE w:val="0"/>
        <w:widowControl/>
        <w:spacing w:line="244" w:lineRule="exact" w:before="7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</w:t>
      </w:r>
    </w:p>
    <w:p>
      <w:pPr>
        <w:sectPr>
          <w:pgSz w:w="11930" w:h="16860"/>
          <w:pgMar w:top="1440" w:right="998" w:bottom="258" w:left="11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6"/>
        <w:ind w:left="0" w:right="0"/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Document Management Complexity:</w:t>
      </w:r>
    </w:p>
    <w:p>
      <w:pPr>
        <w:autoSpaceDN w:val="0"/>
        <w:autoSpaceDE w:val="0"/>
        <w:widowControl/>
        <w:spacing w:line="484" w:lineRule="exact" w:before="22" w:after="0"/>
        <w:ind w:left="0" w:right="22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Converting PDF documents into editable Word files is a tedious and error-prone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task in the current system. Manual efforts for text extraction and formatting are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required, leading to suboptimal document management processes.</w:t>
      </w:r>
    </w:p>
    <w:p>
      <w:pPr>
        <w:autoSpaceDN w:val="0"/>
        <w:autoSpaceDE w:val="0"/>
        <w:widowControl/>
        <w:spacing w:line="352" w:lineRule="exact" w:before="65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2.2 PROPOSED SYSTEM</w:t>
      </w:r>
    </w:p>
    <w:p>
      <w:pPr>
        <w:autoSpaceDN w:val="0"/>
        <w:autoSpaceDE w:val="0"/>
        <w:widowControl/>
        <w:spacing w:line="484" w:lineRule="exact" w:before="504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Our envisioned system is a pioneering effort to address the limitations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existing system by introducing a comprehensive website enriched with a diverse array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AI tools. This innovative platform aims to redefine user experiences through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seamless integration of cutting-edge AI functionalities.</w:t>
      </w:r>
    </w:p>
    <w:p>
      <w:pPr>
        <w:autoSpaceDN w:val="0"/>
        <w:autoSpaceDE w:val="0"/>
        <w:widowControl/>
        <w:spacing w:line="354" w:lineRule="exact" w:before="66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Central Hub for AI-Driven Solutions:</w:t>
      </w:r>
    </w:p>
    <w:p>
      <w:pPr>
        <w:autoSpaceDN w:val="0"/>
        <w:autoSpaceDE w:val="0"/>
        <w:widowControl/>
        <w:spacing w:line="482" w:lineRule="exact" w:before="24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proposed system introduces a centralized platform that seamlessly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integrates AI tools, offering users a one-stop solution for communication, content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creation, and document management. This platform serves as a hub for users,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eliminating the need to navigate through multiple disjointed tools.</w:t>
      </w:r>
    </w:p>
    <w:p>
      <w:pPr>
        <w:autoSpaceDN w:val="0"/>
        <w:autoSpaceDE w:val="0"/>
        <w:widowControl/>
        <w:spacing w:line="352" w:lineRule="exact" w:before="66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Intuitive Communication Hub:</w:t>
      </w:r>
    </w:p>
    <w:p>
      <w:pPr>
        <w:autoSpaceDN w:val="0"/>
        <w:autoSpaceDE w:val="0"/>
        <w:widowControl/>
        <w:spacing w:line="484" w:lineRule="exact" w:before="22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At the heart of the proposed system is a sophisticated chatbot designed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intuitive communication. Users can effortlessly dictate, transcribe, and communicate,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breaking down barriers and streamlining workflows. This feature not only enhances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inclusivity but also contributes to a more efficient and user-friendly digital interaction.</w:t>
      </w:r>
    </w:p>
    <w:p>
      <w:pPr>
        <w:autoSpaceDN w:val="0"/>
        <w:autoSpaceDE w:val="0"/>
        <w:widowControl/>
        <w:spacing w:line="352" w:lineRule="exact" w:before="65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Revolutionizing Visual Expression:</w:t>
      </w:r>
    </w:p>
    <w:p>
      <w:pPr>
        <w:autoSpaceDN w:val="0"/>
        <w:autoSpaceDE w:val="0"/>
        <w:widowControl/>
        <w:spacing w:line="312" w:lineRule="exact" w:before="194" w:after="112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 proposed system includes an image background remover with advanced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86"/>
        <w:gridCol w:w="1086"/>
        <w:gridCol w:w="1086"/>
        <w:gridCol w:w="1086"/>
        <w:gridCol w:w="1086"/>
        <w:gridCol w:w="1086"/>
        <w:gridCol w:w="1086"/>
        <w:gridCol w:w="1086"/>
        <w:gridCol w:w="1086"/>
      </w:tblGrid>
      <w:tr>
        <w:trPr>
          <w:trHeight w:hRule="exact" w:val="430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image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recognition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algorithms.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Users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can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effortlessly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dictate,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transcribe,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1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310" w:lineRule="exact" w:before="11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communicate, breaking down barriers and streamlining workflows This tool</w:t>
      </w:r>
    </w:p>
    <w:p>
      <w:pPr>
        <w:autoSpaceDN w:val="0"/>
        <w:autoSpaceDE w:val="0"/>
        <w:widowControl/>
        <w:spacing w:line="244" w:lineRule="exact" w:before="8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5</w:t>
      </w:r>
    </w:p>
    <w:p>
      <w:pPr>
        <w:sectPr>
          <w:pgSz w:w="11930" w:h="16860"/>
          <w:pgMar w:top="768" w:right="998" w:bottom="258" w:left="11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6"/>
        <w:ind w:left="0" w:right="0"/>
      </w:pPr>
    </w:p>
    <w:p>
      <w:pPr>
        <w:autoSpaceDN w:val="0"/>
        <w:autoSpaceDE w:val="0"/>
        <w:widowControl/>
        <w:spacing w:line="426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empowers users to edit and customize visuals effortlessly, significantly enhancing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image editing processes for various purposes, including professional presentations,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creative projects, and social media content.</w:t>
      </w:r>
    </w:p>
    <w:p>
      <w:pPr>
        <w:autoSpaceDN w:val="0"/>
        <w:autoSpaceDE w:val="0"/>
        <w:widowControl/>
        <w:spacing w:line="352" w:lineRule="exact" w:before="113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Streamlined Document Processing:</w:t>
      </w:r>
    </w:p>
    <w:p>
      <w:pPr>
        <w:autoSpaceDN w:val="0"/>
        <w:autoSpaceDE w:val="0"/>
        <w:widowControl/>
        <w:spacing w:line="484" w:lineRule="exact" w:before="22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proposed system optimizes document management with the inclusion of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PDF-to-Word converter. AI algorithms are employed for accurate text extraction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formatting, facilitating a smoother transition between different file formats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optimizing workflows for increased efficiency.</w:t>
      </w:r>
    </w:p>
    <w:p>
      <w:pPr>
        <w:autoSpaceDN w:val="0"/>
        <w:autoSpaceDE w:val="0"/>
        <w:widowControl/>
        <w:spacing w:line="352" w:lineRule="exact" w:before="65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Enhanced Collaboration Capabilities:</w:t>
      </w:r>
    </w:p>
    <w:p>
      <w:pPr>
        <w:autoSpaceDN w:val="0"/>
        <w:autoSpaceDE w:val="0"/>
        <w:widowControl/>
        <w:spacing w:line="484" w:lineRule="exact" w:before="24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proposed system goes beyond individual tasks and aims to facilitate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seamless collaboration among users. Integrated collaboration features, powered by AI,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enable real-time sharing, editing, and commenting on documents. This not only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enhances teamwork but also promotes a more dynamic and interactive environment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for users working on shared projects.</w:t>
      </w:r>
    </w:p>
    <w:p>
      <w:pPr>
        <w:autoSpaceDN w:val="0"/>
        <w:autoSpaceDE w:val="0"/>
        <w:widowControl/>
        <w:spacing w:line="354" w:lineRule="exact" w:before="65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Adaptive Personalization for User Preferences:</w:t>
      </w:r>
    </w:p>
    <w:p>
      <w:pPr>
        <w:autoSpaceDN w:val="0"/>
        <w:autoSpaceDE w:val="0"/>
        <w:widowControl/>
        <w:spacing w:line="482" w:lineRule="exact" w:before="24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Recognizing the diverse needs and preferences of users, the proposed system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incorporates adaptive personalization. Through AI-driven insights, the platform learns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adapts to individual user behaviors, providing customized suggestions, shortcuts,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features tailored to enhance each user's workflow. This adaptive personalization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ensures a more intuitive and user-centric experience, optimizing productivity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individual preferences and habits.</w:t>
      </w:r>
    </w:p>
    <w:p>
      <w:pPr>
        <w:autoSpaceDN w:val="0"/>
        <w:autoSpaceDE w:val="0"/>
        <w:widowControl/>
        <w:spacing w:line="244" w:lineRule="exact" w:before="246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6</w:t>
      </w:r>
    </w:p>
    <w:p>
      <w:pPr>
        <w:sectPr>
          <w:pgSz w:w="11930" w:h="16860"/>
          <w:pgMar w:top="766" w:right="998" w:bottom="258" w:left="11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8"/>
        <w:ind w:left="0" w:right="0"/>
      </w:pPr>
    </w:p>
    <w:p>
      <w:pPr>
        <w:autoSpaceDN w:val="0"/>
        <w:autoSpaceDE w:val="0"/>
        <w:widowControl/>
        <w:spacing w:line="352" w:lineRule="exact" w:before="0" w:after="1516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2.3 LITERATURE SURVEY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4.00000000000006" w:type="dxa"/>
      </w:tblPr>
      <w:tblGrid>
        <w:gridCol w:w="2129"/>
        <w:gridCol w:w="2129"/>
        <w:gridCol w:w="2129"/>
        <w:gridCol w:w="2129"/>
        <w:gridCol w:w="2129"/>
      </w:tblGrid>
      <w:tr>
        <w:trPr>
          <w:trHeight w:hRule="exact" w:val="51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S.N0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YEAR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AUTHOR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ARTICLE NAME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6" w:after="0"/>
              <w:ind w:left="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METHODOLOGY USED</w:t>
            </w:r>
          </w:p>
        </w:tc>
      </w:tr>
      <w:tr>
        <w:trPr>
          <w:trHeight w:hRule="exact" w:val="380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2019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8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Martinez, P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0" w:after="0"/>
              <w:ind w:left="288" w:right="288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Conversational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Agents and User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Engagement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3.99999999999977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90"/>
              </w:trPr>
              <w:tc>
                <w:tcPr>
                  <w:tcW w:type="dxa" w:w="1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60" w:after="0"/>
                    <w:ind w:left="1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Investigates</w:t>
                  </w:r>
                </w:p>
              </w:tc>
              <w:tc>
                <w:tcPr>
                  <w:tcW w:type="dxa" w:w="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60" w:after="0"/>
                    <w:ind w:left="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the</w:t>
                  </w:r>
                </w:p>
              </w:tc>
              <w:tc>
                <w:tcPr>
                  <w:tcW w:type="dxa" w:w="1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impact</w:t>
                  </w:r>
                </w:p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60" w:after="0"/>
                    <w:ind w:left="0" w:right="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of</w:t>
                  </w:r>
                </w:p>
              </w:tc>
            </w:tr>
            <w:tr>
              <w:trPr>
                <w:trHeight w:hRule="exact" w:val="378"/>
              </w:trPr>
              <w:tc>
                <w:tcPr>
                  <w:tcW w:type="dxa" w:w="1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conversational</w:t>
                  </w:r>
                </w:p>
              </w:tc>
              <w:tc>
                <w:tcPr>
                  <w:tcW w:type="dxa" w:w="945"/>
                  <w:vMerge/>
                  <w:tcBorders/>
                </w:tcPr>
                <w:p/>
              </w:tc>
              <w:tc>
                <w:tcPr>
                  <w:tcW w:type="dxa" w:w="156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0" w:after="0"/>
                    <w:ind w:left="0" w:right="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agents,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28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emphasizing, how sophisticated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3.99999999999977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2"/>
              </w:trPr>
              <w:tc>
                <w:tcPr>
                  <w:tcW w:type="dxa" w:w="1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1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chatbots</w:t>
                  </w:r>
                </w:p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can</w:t>
                  </w:r>
                </w:p>
              </w:tc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enhance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user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engagement by providing natural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3.99999999999977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0"/>
              </w:trPr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1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  <w:tc>
                <w:tcPr>
                  <w:tcW w:type="dxa" w:w="1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intuitive</w:t>
                  </w:r>
                </w:p>
              </w:tc>
              <w:tc>
                <w:tcPr>
                  <w:tcW w:type="dxa" w:w="19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communication,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ultimately contributing to a more</w:t>
            </w:r>
          </w:p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user-friendly digital experience.</w:t>
            </w:r>
          </w:p>
        </w:tc>
      </w:tr>
      <w:tr>
        <w:trPr>
          <w:trHeight w:hRule="exact" w:val="377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2021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Chen, Y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5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Evolution of Image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Processing in Visual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Communication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50"/>
              </w:trPr>
              <w:tc>
                <w:tcPr>
                  <w:tcW w:type="dxa" w:w="12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Explores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the</w:t>
                  </w:r>
                </w:p>
              </w:tc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evolution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6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of</w:t>
                  </w:r>
                </w:p>
              </w:tc>
            </w:tr>
          </w:tbl>
          <w:p>
            <w:pPr>
              <w:autoSpaceDN w:val="0"/>
              <w:tabs>
                <w:tab w:pos="1530" w:val="left"/>
                <w:tab w:pos="1610" w:val="left"/>
                <w:tab w:pos="2294" w:val="left"/>
                <w:tab w:pos="2768" w:val="left"/>
              </w:tabs>
              <w:autoSpaceDE w:val="0"/>
              <w:widowControl/>
              <w:spacing w:line="366" w:lineRule="exact" w:before="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image processing techniques,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focusing on the advancements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visual communication.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study delves into how cutting-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edge algorithms contribute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seamless </w:t>
            </w:r>
            <w:r>
              <w:tab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image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editing,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especially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with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background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removal tools.</w:t>
            </w:r>
          </w:p>
        </w:tc>
      </w:tr>
      <w:tr>
        <w:trPr>
          <w:trHeight w:hRule="exact" w:val="335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2020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Johnson, M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AI-Driven Visual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Content Creation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Marketing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756"/>
              <w:gridCol w:w="756"/>
              <w:gridCol w:w="756"/>
              <w:gridCol w:w="756"/>
              <w:gridCol w:w="756"/>
            </w:tblGrid>
            <w:tr>
              <w:trPr>
                <w:trHeight w:hRule="exact" w:val="350"/>
              </w:trPr>
              <w:tc>
                <w:tcPr>
                  <w:tcW w:type="dxa" w:w="1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Examines</w:t>
                  </w:r>
                </w:p>
              </w:tc>
              <w:tc>
                <w:tcPr>
                  <w:tcW w:type="dxa" w:w="5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the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role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of</w:t>
                  </w:r>
                </w:p>
              </w:tc>
              <w:tc>
                <w:tcPr>
                  <w:tcW w:type="dxa" w:w="5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AI-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30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powered tools in marketing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0"/>
              </w:trPr>
              <w:tc>
                <w:tcPr>
                  <w:tcW w:type="dxa" w:w="8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  <w:tc>
                <w:tcPr>
                  <w:tcW w:type="dxa" w:w="1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content</w:t>
                  </w:r>
                </w:p>
              </w:tc>
              <w:tc>
                <w:tcPr>
                  <w:tcW w:type="dxa" w:w="1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33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creation.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Discusses how the integration</w:t>
            </w:r>
          </w:p>
          <w:p>
            <w:pPr>
              <w:autoSpaceDN w:val="0"/>
              <w:autoSpaceDE w:val="0"/>
              <w:widowControl/>
              <w:spacing w:line="312" w:lineRule="exact" w:before="60" w:after="28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of AI transforms textual input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0"/>
              </w:trPr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into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visually</w:t>
                  </w:r>
                </w:p>
              </w:tc>
              <w:tc>
                <w:tcPr>
                  <w:tcW w:type="dxa" w:w="1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28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appealing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30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content, providing marketers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0"/>
              </w:trPr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with</w:t>
                  </w:r>
                </w:p>
              </w:tc>
              <w:tc>
                <w:tcPr>
                  <w:tcW w:type="dxa" w:w="1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innovative</w:t>
                  </w:r>
                </w:p>
              </w:tc>
              <w:tc>
                <w:tcPr>
                  <w:tcW w:type="dxa" w:w="9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ways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6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to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32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convey messages effectively.</w:t>
            </w:r>
          </w:p>
        </w:tc>
      </w:tr>
    </w:tbl>
    <w:p>
      <w:pPr>
        <w:autoSpaceDN w:val="0"/>
        <w:autoSpaceDE w:val="0"/>
        <w:widowControl/>
        <w:spacing w:line="244" w:lineRule="exact" w:before="1230" w:after="0"/>
        <w:ind w:left="0" w:right="499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7</w:t>
      </w:r>
    </w:p>
    <w:p>
      <w:pPr>
        <w:sectPr>
          <w:pgSz w:w="11930" w:h="16860"/>
          <w:pgMar w:top="766" w:right="846" w:bottom="260" w:left="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3352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2018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Kim, H.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7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Human-Computer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Interaction in AI-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Enriched Platforms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72" w:val="left"/>
                <w:tab w:pos="2148" w:val="left"/>
                <w:tab w:pos="3382" w:val="left"/>
              </w:tabs>
              <w:autoSpaceDE w:val="0"/>
              <w:widowControl/>
              <w:spacing w:line="312" w:lineRule="exact" w:before="1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Explores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nuances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of</w:t>
            </w:r>
          </w:p>
          <w:p>
            <w:pPr>
              <w:autoSpaceDN w:val="0"/>
              <w:tabs>
                <w:tab w:pos="2418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human-computer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interaction</w:t>
            </w:r>
          </w:p>
          <w:p>
            <w:pPr>
              <w:autoSpaceDN w:val="0"/>
              <w:autoSpaceDE w:val="0"/>
              <w:widowControl/>
              <w:spacing w:line="310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within AI-enriched platforms.</w:t>
            </w:r>
          </w:p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Discusses how features like</w:t>
            </w:r>
          </w:p>
          <w:p>
            <w:pPr>
              <w:autoSpaceDN w:val="0"/>
              <w:autoSpaceDE w:val="0"/>
              <w:widowControl/>
              <w:spacing w:line="310" w:lineRule="exact" w:before="62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chatbots contribute to a more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0"/>
              </w:trPr>
              <w:tc>
                <w:tcPr>
                  <w:tcW w:type="dxa" w:w="9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natural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  <w:tc>
                <w:tcPr>
                  <w:tcW w:type="dxa" w:w="1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inclusive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user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experience, fostering dynamic</w:t>
            </w:r>
          </w:p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interaction between users and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 AI-driven system.</w:t>
            </w:r>
          </w:p>
        </w:tc>
      </w:tr>
      <w:tr>
        <w:trPr>
          <w:trHeight w:hRule="exact" w:val="310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2017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Smith, K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66" w:after="0"/>
              <w:ind w:left="288" w:right="288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 in Education: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Transformative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Approaches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66" w:after="30"/>
              <w:ind w:left="144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Investigates the transformative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impact of AI in educational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0"/>
              </w:trPr>
              <w:tc>
                <w:tcPr>
                  <w:tcW w:type="dxa" w:w="1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settings.</w:t>
                  </w:r>
                </w:p>
              </w:tc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Explores</w:t>
                  </w:r>
                </w:p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how</w:t>
                  </w:r>
                </w:p>
              </w:tc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AI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54" w:lineRule="exact" w:before="0" w:after="32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tools, including chatbots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content creation features, can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58"/>
              </w:trPr>
              <w:tc>
                <w:tcPr>
                  <w:tcW w:type="dxa" w:w="1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revolutionize</w:t>
                  </w:r>
                </w:p>
              </w:tc>
              <w:tc>
                <w:tcPr>
                  <w:tcW w:type="dxa" w:w="6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9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  <w:tc>
                <w:tcPr>
                  <w:tcW w:type="dxa" w:w="1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teaching</w:t>
                  </w:r>
                </w:p>
              </w:tc>
            </w:tr>
            <w:tr>
              <w:trPr>
                <w:trHeight w:hRule="exact" w:val="382"/>
              </w:trPr>
              <w:tc>
                <w:tcPr>
                  <w:tcW w:type="dxa" w:w="1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4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methodologies</w:t>
                  </w:r>
                </w:p>
              </w:tc>
              <w:tc>
                <w:tcPr>
                  <w:tcW w:type="dxa" w:w="1260"/>
                  <w:vMerge/>
                  <w:tcBorders/>
                </w:tcPr>
                <w:p/>
              </w:tc>
              <w:tc>
                <w:tcPr>
                  <w:tcW w:type="dxa" w:w="1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40" w:after="0"/>
                    <w:ind w:left="15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enhance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student engagement.</w:t>
            </w:r>
          </w:p>
        </w:tc>
      </w:tr>
      <w:tr>
        <w:trPr>
          <w:trHeight w:hRule="exact" w:val="346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6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2021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Johnson, L.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Ethical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Considerations in AI-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Integrated Platforms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98"/>
              </w:trPr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6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Explores</w:t>
                  </w:r>
                </w:p>
              </w:tc>
              <w:tc>
                <w:tcPr>
                  <w:tcW w:type="dxa" w:w="10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the</w:t>
                  </w:r>
                </w:p>
              </w:tc>
              <w:tc>
                <w:tcPr>
                  <w:tcW w:type="dxa" w:w="1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60" w:after="0"/>
                    <w:ind w:left="0" w:right="70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ethical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considerations associated with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 integration of AI tools.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Discusses potential challenges</w:t>
            </w:r>
          </w:p>
          <w:p>
            <w:pPr>
              <w:autoSpaceDN w:val="0"/>
              <w:autoSpaceDE w:val="0"/>
              <w:widowControl/>
              <w:spacing w:line="312" w:lineRule="exact" w:before="60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 opportunities related to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58"/>
              </w:trPr>
              <w:tc>
                <w:tcPr>
                  <w:tcW w:type="dxa" w:w="1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privacy,</w:t>
                  </w:r>
                </w:p>
              </w:tc>
              <w:tc>
                <w:tcPr>
                  <w:tcW w:type="dxa" w:w="7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bias,</w:t>
                  </w:r>
                </w:p>
              </w:tc>
              <w:tc>
                <w:tcPr>
                  <w:tcW w:type="dxa" w:w="1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70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</w:tr>
            <w:tr>
              <w:trPr>
                <w:trHeight w:hRule="exact" w:val="380"/>
              </w:trPr>
              <w:tc>
                <w:tcPr>
                  <w:tcW w:type="dxa" w:w="1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transparency,</w:t>
                  </w:r>
                </w:p>
              </w:tc>
              <w:tc>
                <w:tcPr>
                  <w:tcW w:type="dxa" w:w="1260"/>
                  <w:vMerge/>
                  <w:tcBorders/>
                </w:tcPr>
                <w:p/>
              </w:tc>
              <w:tc>
                <w:tcPr>
                  <w:tcW w:type="dxa" w:w="1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providing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insights into responsible AI</w:t>
            </w:r>
          </w:p>
          <w:p>
            <w:pPr>
              <w:autoSpaceDN w:val="0"/>
              <w:autoSpaceDE w:val="0"/>
              <w:widowControl/>
              <w:spacing w:line="312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development.</w:t>
            </w:r>
          </w:p>
        </w:tc>
      </w:tr>
      <w:tr>
        <w:trPr>
          <w:trHeight w:hRule="exact" w:val="359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7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2019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Wang, Z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User-Centric Design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AI-Enhanced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Platforms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72" w:val="left"/>
              </w:tabs>
              <w:autoSpaceDE w:val="0"/>
              <w:widowControl/>
              <w:spacing w:line="370" w:lineRule="exact" w:before="68" w:after="3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Discusses the importance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user-centric design principles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 the development of AI-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enhanced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platforms.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Emphasizes the need for user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studies and feedback loops to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2"/>
              </w:trPr>
              <w:tc>
                <w:tcPr>
                  <w:tcW w:type="dxa" w:w="1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continually</w:t>
                  </w:r>
                </w:p>
              </w:tc>
              <w:tc>
                <w:tcPr>
                  <w:tcW w:type="dxa" w:w="1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refine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70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3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optimize the user experience.</w:t>
            </w:r>
          </w:p>
        </w:tc>
      </w:tr>
    </w:tbl>
    <w:p>
      <w:pPr>
        <w:autoSpaceDN w:val="0"/>
        <w:autoSpaceDE w:val="0"/>
        <w:widowControl/>
        <w:spacing w:line="244" w:lineRule="exact" w:before="1040" w:after="0"/>
        <w:ind w:left="0" w:right="499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8</w:t>
      </w:r>
    </w:p>
    <w:p>
      <w:pPr>
        <w:sectPr>
          <w:pgSz w:w="11930" w:h="16860"/>
          <w:pgMar w:top="756" w:right="846" w:bottom="260" w:left="6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3784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8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2020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Lee, J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7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Natural Language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Processing for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Efficient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Communication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74" w:val="left"/>
              </w:tabs>
              <w:autoSpaceDE w:val="0"/>
              <w:widowControl/>
              <w:spacing w:line="370" w:lineRule="exact" w:before="70" w:after="28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Examines the role of natural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language processing (NLP)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enhancing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communication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efficiency. Discusses how AI-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driven chatbots leverage NLP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techniques to understand and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0"/>
              </w:trPr>
              <w:tc>
                <w:tcPr>
                  <w:tcW w:type="dxa" w:w="1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respond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to</w:t>
                  </w:r>
                </w:p>
              </w:tc>
              <w:tc>
                <w:tcPr>
                  <w:tcW w:type="dxa" w:w="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user</w:t>
                  </w:r>
                </w:p>
              </w:tc>
              <w:tc>
                <w:tcPr>
                  <w:tcW w:type="dxa" w:w="10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19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inputs,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56" w:lineRule="exact" w:before="0" w:after="0"/>
              <w:ind w:left="144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contributing to more natural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 effective communication.</w:t>
            </w:r>
          </w:p>
        </w:tc>
      </w:tr>
      <w:tr>
        <w:trPr>
          <w:trHeight w:hRule="exact" w:val="347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9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2021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Garcia, A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 in Content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Moderation on Social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Media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Explores the application of AI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0"/>
              </w:trPr>
              <w:tc>
                <w:tcPr>
                  <w:tcW w:type="dxa" w:w="9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tools,</w:t>
                  </w:r>
                </w:p>
              </w:tc>
              <w:tc>
                <w:tcPr>
                  <w:tcW w:type="dxa" w:w="1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including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6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image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recognition and chatbots, in</w:t>
            </w:r>
          </w:p>
          <w:p>
            <w:pPr>
              <w:autoSpaceDN w:val="0"/>
              <w:autoSpaceDE w:val="0"/>
              <w:widowControl/>
              <w:spacing w:line="310" w:lineRule="exact" w:before="58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content moderation on social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0"/>
              </w:trPr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media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platforms.</w:t>
                  </w:r>
                </w:p>
              </w:tc>
              <w:tc>
                <w:tcPr>
                  <w:tcW w:type="dxa" w:w="1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Discusses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3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how these tools contribute to a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safer and more user-friendly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online environment.</w:t>
            </w:r>
          </w:p>
        </w:tc>
      </w:tr>
      <w:tr>
        <w:trPr>
          <w:trHeight w:hRule="exact" w:val="3494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10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2018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Patel, S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Augmented Reality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Integration in Visual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Content Creation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Investigates the integration of</w:t>
            </w:r>
          </w:p>
          <w:p>
            <w:pPr>
              <w:autoSpaceDN w:val="0"/>
              <w:tabs>
                <w:tab w:pos="1618" w:val="left"/>
                <w:tab w:pos="2578" w:val="left"/>
                <w:tab w:pos="3398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augmented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reality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(AR)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</w:t>
            </w:r>
          </w:p>
          <w:p>
            <w:pPr>
              <w:autoSpaceDN w:val="0"/>
              <w:tabs>
                <w:tab w:pos="1316" w:val="left"/>
                <w:tab w:pos="2642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visual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content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creation.</w:t>
            </w:r>
          </w:p>
          <w:p>
            <w:pPr>
              <w:autoSpaceDN w:val="0"/>
              <w:tabs>
                <w:tab w:pos="1460" w:val="left"/>
                <w:tab w:pos="2264" w:val="left"/>
              </w:tabs>
              <w:autoSpaceDE w:val="0"/>
              <w:widowControl/>
              <w:spacing w:line="310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Explores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how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AI-powered</w:t>
            </w:r>
          </w:p>
          <w:p>
            <w:pPr>
              <w:autoSpaceDN w:val="0"/>
              <w:autoSpaceDE w:val="0"/>
              <w:widowControl/>
              <w:spacing w:line="310" w:lineRule="exact" w:before="62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tools enhance AR experiences,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68"/>
              </w:trPr>
              <w:tc>
                <w:tcPr>
                  <w:tcW w:type="dxa" w:w="1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providing</w:t>
                  </w:r>
                </w:p>
              </w:tc>
              <w:tc>
                <w:tcPr>
                  <w:tcW w:type="dxa" w:w="1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users</w:t>
                  </w:r>
                </w:p>
              </w:tc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6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with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innovative ways to create and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interact with visual content.</w:t>
            </w:r>
          </w:p>
        </w:tc>
      </w:tr>
      <w:tr>
        <w:trPr>
          <w:trHeight w:hRule="exact" w:val="310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11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2019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Nguyen, T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66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I-Driven Decision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Support Systems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Examines the role of AI in</w:t>
            </w:r>
          </w:p>
          <w:p>
            <w:pPr>
              <w:autoSpaceDN w:val="0"/>
              <w:tabs>
                <w:tab w:pos="1448" w:val="left"/>
                <w:tab w:pos="2660" w:val="left"/>
              </w:tabs>
              <w:autoSpaceDE w:val="0"/>
              <w:widowControl/>
              <w:spacing w:line="310" w:lineRule="exact" w:before="62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decision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support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systems,</w:t>
            </w:r>
          </w:p>
          <w:p>
            <w:pPr>
              <w:autoSpaceDN w:val="0"/>
              <w:tabs>
                <w:tab w:pos="1842" w:val="left"/>
                <w:tab w:pos="3070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focusing on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how AI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tools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contribute to more informed</w:t>
            </w:r>
          </w:p>
          <w:p>
            <w:pPr>
              <w:autoSpaceDN w:val="0"/>
              <w:tabs>
                <w:tab w:pos="2510" w:val="left"/>
              </w:tabs>
              <w:autoSpaceDE w:val="0"/>
              <w:widowControl/>
              <w:spacing w:line="312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decision-making.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Discusses</w:t>
            </w:r>
          </w:p>
          <w:p>
            <w:pPr>
              <w:autoSpaceDN w:val="0"/>
              <w:tabs>
                <w:tab w:pos="1894" w:val="left"/>
                <w:tab w:pos="2510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applications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document</w:t>
            </w:r>
          </w:p>
          <w:p>
            <w:pPr>
              <w:autoSpaceDN w:val="0"/>
              <w:tabs>
                <w:tab w:pos="1980" w:val="left"/>
                <w:tab w:pos="2792" w:val="left"/>
              </w:tabs>
              <w:autoSpaceDE w:val="0"/>
              <w:widowControl/>
              <w:spacing w:line="310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management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content</w:t>
            </w:r>
          </w:p>
          <w:p>
            <w:pPr>
              <w:autoSpaceDN w:val="0"/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creation workflows.</w:t>
            </w:r>
          </w:p>
        </w:tc>
      </w:tr>
    </w:tbl>
    <w:p>
      <w:pPr>
        <w:autoSpaceDN w:val="0"/>
        <w:autoSpaceDE w:val="0"/>
        <w:widowControl/>
        <w:spacing w:line="244" w:lineRule="exact" w:before="710" w:after="0"/>
        <w:ind w:left="0" w:right="499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9</w:t>
      </w:r>
    </w:p>
    <w:p>
      <w:pPr>
        <w:sectPr>
          <w:pgSz w:w="11930" w:h="16860"/>
          <w:pgMar w:top="756" w:right="846" w:bottom="260" w:left="6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3604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12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2020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49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Chen, X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70" w:after="0"/>
              <w:ind w:left="288" w:right="288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Cross-Platform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Integration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Seamless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Experiences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Explores the challenges and</w:t>
            </w:r>
          </w:p>
          <w:p>
            <w:pPr>
              <w:autoSpaceDN w:val="0"/>
              <w:autoSpaceDE w:val="0"/>
              <w:widowControl/>
              <w:spacing w:line="310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opportunities of integrating AI</w:t>
            </w:r>
          </w:p>
          <w:p>
            <w:pPr>
              <w:autoSpaceDN w:val="0"/>
              <w:tabs>
                <w:tab w:pos="1334" w:val="left"/>
                <w:tab w:pos="2682" w:val="left"/>
              </w:tabs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tools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across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multiple</w:t>
            </w:r>
          </w:p>
          <w:p>
            <w:pPr>
              <w:autoSpaceDN w:val="0"/>
              <w:tabs>
                <w:tab w:pos="1658" w:val="left"/>
                <w:tab w:pos="3132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platforms.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Discusses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how</w:t>
            </w:r>
          </w:p>
          <w:p>
            <w:pPr>
              <w:autoSpaceDN w:val="0"/>
              <w:tabs>
                <w:tab w:pos="2402" w:val="left"/>
              </w:tabs>
              <w:autoSpaceDE w:val="0"/>
              <w:widowControl/>
              <w:spacing w:line="312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cross-platform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integration</w:t>
            </w:r>
          </w:p>
          <w:p>
            <w:pPr>
              <w:autoSpaceDN w:val="0"/>
              <w:tabs>
                <w:tab w:pos="1414" w:val="left"/>
                <w:tab w:pos="2002" w:val="left"/>
                <w:tab w:pos="3382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enhances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coherence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of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 experiences in diverse</w:t>
            </w:r>
          </w:p>
          <w:p>
            <w:pPr>
              <w:autoSpaceDN w:val="0"/>
              <w:autoSpaceDE w:val="0"/>
              <w:widowControl/>
              <w:spacing w:line="310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digital environments.</w:t>
            </w:r>
          </w:p>
        </w:tc>
      </w:tr>
      <w:tr>
        <w:trPr>
          <w:trHeight w:hRule="exact" w:val="365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13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2017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Kim, C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6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AI-Driven Creativity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 Visual Arts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Investigates the impact of AI</w:t>
            </w:r>
          </w:p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on creativity in the visual arts.</w:t>
            </w:r>
          </w:p>
          <w:p>
            <w:pPr>
              <w:autoSpaceDN w:val="0"/>
              <w:tabs>
                <w:tab w:pos="1460" w:val="left"/>
                <w:tab w:pos="2264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Explores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how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AI-powered</w:t>
            </w:r>
          </w:p>
          <w:p>
            <w:pPr>
              <w:autoSpaceDN w:val="0"/>
              <w:tabs>
                <w:tab w:pos="1316" w:val="left"/>
                <w:tab w:pos="2930" w:val="left"/>
              </w:tabs>
              <w:autoSpaceDE w:val="0"/>
              <w:widowControl/>
              <w:spacing w:line="310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tools,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including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image</w:t>
            </w:r>
          </w:p>
          <w:p>
            <w:pPr>
              <w:autoSpaceDN w:val="0"/>
              <w:tabs>
                <w:tab w:pos="2628" w:val="left"/>
              </w:tabs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background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removal,</w:t>
            </w:r>
          </w:p>
          <w:p>
            <w:pPr>
              <w:autoSpaceDN w:val="0"/>
              <w:autoSpaceDE w:val="0"/>
              <w:widowControl/>
              <w:spacing w:line="310" w:lineRule="exact" w:before="62" w:after="28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contribute to new forms of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0"/>
              </w:trPr>
              <w:tc>
                <w:tcPr>
                  <w:tcW w:type="dxa" w:w="1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artistic</w:t>
                  </w:r>
                </w:p>
              </w:tc>
              <w:tc>
                <w:tcPr>
                  <w:tcW w:type="dxa" w:w="1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expression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70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collaboration.</w:t>
            </w:r>
          </w:p>
        </w:tc>
      </w:tr>
      <w:tr>
        <w:trPr>
          <w:trHeight w:hRule="exact" w:val="336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14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2019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Wang, Y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 Adoption of AI-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Enhanced Platforms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30"/>
              <w:ind w:left="144" w:right="1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Examines factors influencing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user adoption of AI-enhanced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platforms. Discusses usability,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68"/>
              </w:trPr>
              <w:tc>
                <w:tcPr>
                  <w:tcW w:type="dxa" w:w="1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perceived</w:t>
                  </w:r>
                </w:p>
              </w:tc>
              <w:tc>
                <w:tcPr>
                  <w:tcW w:type="dxa" w:w="9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value,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user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0" w:lineRule="exact" w:before="0" w:after="0"/>
              <w:ind w:left="144" w:right="1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satisfaction, providing insights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into the critical aspects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successful implementation.</w:t>
            </w:r>
          </w:p>
        </w:tc>
      </w:tr>
      <w:tr>
        <w:trPr>
          <w:trHeight w:hRule="exact" w:val="309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15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9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2018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Lee, M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Machine Learning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Document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Classification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2" w:val="left"/>
                <w:tab w:pos="1822" w:val="left"/>
                <w:tab w:pos="2330" w:val="left"/>
                <w:tab w:pos="2510" w:val="left"/>
                <w:tab w:pos="3212" w:val="left"/>
              </w:tabs>
              <w:autoSpaceDE w:val="0"/>
              <w:widowControl/>
              <w:spacing w:line="370" w:lineRule="exact" w:before="7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Investigates the application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machine learning in document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classification. Discusses how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 algorithms contribute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efficient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categorization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organization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of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documents,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enhancing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document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management processes.</w:t>
            </w:r>
          </w:p>
        </w:tc>
      </w:tr>
    </w:tbl>
    <w:p>
      <w:pPr>
        <w:autoSpaceDN w:val="0"/>
        <w:autoSpaceDE w:val="0"/>
        <w:widowControl/>
        <w:spacing w:line="244" w:lineRule="exact" w:before="838" w:after="0"/>
        <w:ind w:left="0" w:right="48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10</w:t>
      </w:r>
    </w:p>
    <w:p>
      <w:pPr>
        <w:sectPr>
          <w:pgSz w:w="11930" w:h="16860"/>
          <w:pgMar w:top="756" w:right="846" w:bottom="260" w:left="6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72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16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49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2021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Garcia, B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Neural Networks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Image Recognition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Explores the role of neural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50"/>
              </w:trPr>
              <w:tc>
                <w:tcPr>
                  <w:tcW w:type="dxa" w:w="1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networks</w:t>
                  </w:r>
                </w:p>
              </w:tc>
              <w:tc>
                <w:tcPr>
                  <w:tcW w:type="dxa" w:w="6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</w:t>
                  </w:r>
                </w:p>
              </w:tc>
              <w:tc>
                <w:tcPr>
                  <w:tcW w:type="dxa" w:w="1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6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image</w:t>
                  </w:r>
                </w:p>
              </w:tc>
            </w:tr>
            <w:tr>
              <w:trPr>
                <w:trHeight w:hRule="exact" w:val="388"/>
              </w:trPr>
              <w:tc>
                <w:tcPr>
                  <w:tcW w:type="dxa" w:w="1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recognition.</w:t>
                  </w:r>
                </w:p>
              </w:tc>
              <w:tc>
                <w:tcPr>
                  <w:tcW w:type="dxa" w:w="1260"/>
                  <w:vMerge/>
                  <w:tcBorders/>
                </w:tcPr>
                <w:p/>
              </w:tc>
              <w:tc>
                <w:tcPr>
                  <w:tcW w:type="dxa" w:w="1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8" w:after="0"/>
                    <w:ind w:left="18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Discusses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2" w:lineRule="exact" w:before="0" w:after="0"/>
              <w:ind w:left="144" w:right="1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advancements in deep learning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techniques that contribute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accuracy and efficiency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image processing tools.</w:t>
            </w:r>
          </w:p>
        </w:tc>
      </w:tr>
      <w:tr>
        <w:trPr>
          <w:trHeight w:hRule="exact" w:val="310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17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2020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Patel, D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AI-Enhanced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Security Measures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Chatbots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Investigates the integration of</w:t>
            </w:r>
          </w:p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security measures in AI-driven</w:t>
            </w:r>
          </w:p>
          <w:p>
            <w:pPr>
              <w:autoSpaceDN w:val="0"/>
              <w:tabs>
                <w:tab w:pos="2510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chatbots.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Discusses</w:t>
            </w:r>
          </w:p>
          <w:p>
            <w:pPr>
              <w:autoSpaceDN w:val="0"/>
              <w:autoSpaceDE w:val="0"/>
              <w:widowControl/>
              <w:spacing w:line="310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encryption, authentication, and</w:t>
            </w:r>
          </w:p>
          <w:p>
            <w:pPr>
              <w:autoSpaceDN w:val="0"/>
              <w:tabs>
                <w:tab w:pos="970" w:val="left"/>
                <w:tab w:pos="2418" w:val="left"/>
                <w:tab w:pos="2886" w:val="left"/>
              </w:tabs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other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techniques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ensure</w:t>
            </w:r>
          </w:p>
          <w:p>
            <w:pPr>
              <w:autoSpaceDN w:val="0"/>
              <w:tabs>
                <w:tab w:pos="1390" w:val="left"/>
                <w:tab w:pos="2326" w:val="left"/>
              </w:tabs>
              <w:autoSpaceDE w:val="0"/>
              <w:widowControl/>
              <w:spacing w:line="310" w:lineRule="exact" w:before="62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secure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trustworthy</w:t>
            </w:r>
          </w:p>
          <w:p>
            <w:pPr>
              <w:autoSpaceDN w:val="0"/>
              <w:tabs>
                <w:tab w:pos="2222" w:val="left"/>
                <w:tab w:pos="3274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communication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within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platform.</w:t>
            </w:r>
          </w:p>
        </w:tc>
      </w:tr>
      <w:tr>
        <w:trPr>
          <w:trHeight w:hRule="exact" w:val="310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18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2018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Kim, H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Cognitive Computing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Advanced User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Assistance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Examines the role of cognitive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64"/>
              </w:trPr>
              <w:tc>
                <w:tcPr>
                  <w:tcW w:type="dxa" w:w="1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computing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182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</w:t>
                  </w:r>
                </w:p>
              </w:tc>
              <w:tc>
                <w:tcPr>
                  <w:tcW w:type="dxa" w:w="1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30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providing</w:t>
                  </w:r>
                </w:p>
              </w:tc>
            </w:tr>
            <w:tr>
              <w:trPr>
                <w:trHeight w:hRule="exact" w:val="376"/>
              </w:trPr>
              <w:tc>
                <w:tcPr>
                  <w:tcW w:type="dxa" w:w="1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4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advanced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4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user</w:t>
                  </w:r>
                </w:p>
              </w:tc>
              <w:tc>
                <w:tcPr>
                  <w:tcW w:type="dxa" w:w="1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4" w:after="0"/>
                    <w:ind w:left="20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assistance.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Discusses how AI tools can</w:t>
            </w:r>
          </w:p>
          <w:p>
            <w:pPr>
              <w:autoSpaceDN w:val="0"/>
              <w:tabs>
                <w:tab w:pos="2202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understand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personalized</w:t>
            </w:r>
          </w:p>
          <w:p>
            <w:pPr>
              <w:autoSpaceDN w:val="0"/>
              <w:tabs>
                <w:tab w:pos="3212" w:val="left"/>
              </w:tabs>
              <w:autoSpaceDE w:val="0"/>
              <w:widowControl/>
              <w:spacing w:line="310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assistance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  <w:p>
            <w:pPr>
              <w:autoSpaceDN w:val="0"/>
              <w:tabs>
                <w:tab w:pos="3288" w:val="left"/>
              </w:tabs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recommendations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for</w:t>
            </w:r>
          </w:p>
          <w:p>
            <w:pPr>
              <w:autoSpaceDN w:val="0"/>
              <w:autoSpaceDE w:val="0"/>
              <w:widowControl/>
              <w:spacing w:line="310" w:lineRule="exact" w:before="62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enhanced user support.</w:t>
            </w:r>
          </w:p>
        </w:tc>
      </w:tr>
      <w:tr>
        <w:trPr>
          <w:trHeight w:hRule="exact" w:val="272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2020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Rodriguez, C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6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Natural Language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Understanding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Chatbots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Investigates advancements in</w:t>
            </w:r>
          </w:p>
          <w:p>
            <w:pPr>
              <w:autoSpaceDN w:val="0"/>
              <w:tabs>
                <w:tab w:pos="2604" w:val="left"/>
              </w:tabs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natural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language</w:t>
            </w:r>
          </w:p>
          <w:p>
            <w:pPr>
              <w:autoSpaceDN w:val="0"/>
              <w:autoSpaceDE w:val="0"/>
              <w:widowControl/>
              <w:spacing w:line="310" w:lineRule="exact" w:before="62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understanding within chatbot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68"/>
              </w:trPr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systems,</w:t>
                  </w:r>
                </w:p>
              </w:tc>
              <w:tc>
                <w:tcPr>
                  <w:tcW w:type="dxa" w:w="1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focusing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6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improving the accuracy and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0"/>
              </w:trPr>
              <w:tc>
                <w:tcPr>
                  <w:tcW w:type="dxa" w:w="10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context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awareness</w:t>
                  </w:r>
                </w:p>
              </w:tc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of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user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interactions.</w:t>
            </w:r>
          </w:p>
        </w:tc>
      </w:tr>
      <w:tr>
        <w:trPr>
          <w:trHeight w:hRule="exact" w:val="2356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21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2019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Wang, L.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Real-time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Collaboration in AI-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Driven Environments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Explores the implementation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2"/>
              </w:trPr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of</w:t>
                  </w:r>
                </w:p>
              </w:tc>
              <w:tc>
                <w:tcPr>
                  <w:tcW w:type="dxa" w:w="1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real-time</w:t>
                  </w:r>
                </w:p>
              </w:tc>
              <w:tc>
                <w:tcPr>
                  <w:tcW w:type="dxa" w:w="1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19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collaboration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features within AI-integrated</w:t>
            </w:r>
          </w:p>
          <w:p>
            <w:pPr>
              <w:autoSpaceDN w:val="0"/>
              <w:autoSpaceDE w:val="0"/>
              <w:widowControl/>
              <w:spacing w:line="310" w:lineRule="exact" w:before="58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platforms, emphasizing their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0"/>
              </w:trPr>
              <w:tc>
                <w:tcPr>
                  <w:tcW w:type="dxa" w:w="9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impact</w:t>
                  </w:r>
                </w:p>
              </w:tc>
              <w:tc>
                <w:tcPr>
                  <w:tcW w:type="dxa" w:w="5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on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teamwork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70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32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collective content creation.</w:t>
            </w:r>
          </w:p>
        </w:tc>
      </w:tr>
    </w:tbl>
    <w:p>
      <w:pPr>
        <w:autoSpaceDN w:val="0"/>
        <w:autoSpaceDE w:val="0"/>
        <w:widowControl/>
        <w:spacing w:line="244" w:lineRule="exact" w:before="546" w:after="0"/>
        <w:ind w:left="0" w:right="48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11</w:t>
      </w:r>
    </w:p>
    <w:p>
      <w:pPr>
        <w:sectPr>
          <w:pgSz w:w="11930" w:h="16860"/>
          <w:pgMar w:top="756" w:right="846" w:bottom="260" w:left="6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3334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22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2021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Nguyen, H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Deep Learning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Techniques for Image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Editing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Examines the application of</w:t>
            </w:r>
          </w:p>
          <w:p>
            <w:pPr>
              <w:autoSpaceDN w:val="0"/>
              <w:autoSpaceDE w:val="0"/>
              <w:widowControl/>
              <w:spacing w:line="310" w:lineRule="exact" w:before="58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deep learning techniques to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0"/>
              </w:trPr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enhance</w:t>
                  </w:r>
                </w:p>
              </w:tc>
              <w:tc>
                <w:tcPr>
                  <w:tcW w:type="dxa" w:w="1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image</w:t>
                  </w:r>
                </w:p>
              </w:tc>
              <w:tc>
                <w:tcPr>
                  <w:tcW w:type="dxa" w:w="1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30" w:after="0"/>
                    <w:ind w:left="0" w:right="70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editing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8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processes, with a focus on the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62"/>
              </w:trPr>
              <w:tc>
                <w:tcPr>
                  <w:tcW w:type="dxa" w:w="1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development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11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of</w:t>
                  </w:r>
                </w:p>
              </w:tc>
              <w:tc>
                <w:tcPr>
                  <w:tcW w:type="dxa" w:w="1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72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more</w:t>
                  </w:r>
                </w:p>
              </w:tc>
            </w:tr>
            <w:tr>
              <w:trPr>
                <w:trHeight w:hRule="exact" w:val="378"/>
              </w:trPr>
              <w:tc>
                <w:tcPr>
                  <w:tcW w:type="dxa" w:w="1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sophisticated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  <w:tc>
                <w:tcPr>
                  <w:tcW w:type="dxa" w:w="1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efficient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tools.</w:t>
            </w:r>
          </w:p>
        </w:tc>
      </w:tr>
      <w:tr>
        <w:trPr>
          <w:trHeight w:hRule="exact" w:val="273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23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2018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Kim, S.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User-Centric Design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AI-Enriched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Interfaces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72" w:val="left"/>
              </w:tabs>
              <w:autoSpaceDE w:val="0"/>
              <w:widowControl/>
              <w:spacing w:line="370" w:lineRule="exact" w:before="6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Discusses the importance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user-centric design principles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 creating interfaces for AI-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enriched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platforms,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emphasizing usability and user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satisfaction.</w:t>
            </w:r>
          </w:p>
        </w:tc>
      </w:tr>
      <w:tr>
        <w:trPr>
          <w:trHeight w:hRule="exact" w:val="2612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24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2019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Garcia, R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Enhancing Creativity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Through AI-Powered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Tools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756"/>
              <w:gridCol w:w="756"/>
              <w:gridCol w:w="756"/>
              <w:gridCol w:w="756"/>
              <w:gridCol w:w="756"/>
            </w:tblGrid>
            <w:tr>
              <w:trPr>
                <w:trHeight w:hRule="exact" w:val="402"/>
              </w:trPr>
              <w:tc>
                <w:tcPr>
                  <w:tcW w:type="dxa" w:w="12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Explores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the</w:t>
                  </w:r>
                </w:p>
              </w:tc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role</w:t>
                  </w:r>
                </w:p>
              </w:tc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of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AI-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8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powered tools in enhancing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58"/>
              </w:trPr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creativity</w:t>
                  </w:r>
                </w:p>
              </w:tc>
              <w:tc>
                <w:tcPr>
                  <w:tcW w:type="dxa" w:w="1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across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various</w:t>
                  </w:r>
                </w:p>
              </w:tc>
            </w:tr>
            <w:tr>
              <w:trPr>
                <w:trHeight w:hRule="exact" w:val="382"/>
              </w:trPr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0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domains,</w:t>
                  </w:r>
                </w:p>
              </w:tc>
              <w:tc>
                <w:tcPr>
                  <w:tcW w:type="dxa" w:w="1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including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4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content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3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creation and visual arts.</w:t>
            </w:r>
          </w:p>
        </w:tc>
      </w:tr>
      <w:tr>
        <w:trPr>
          <w:trHeight w:hRule="exact" w:val="275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25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2020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Patel, M.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Cross-Platform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Integration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Challenges in AI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Systems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400"/>
              </w:trPr>
              <w:tc>
                <w:tcPr>
                  <w:tcW w:type="dxa" w:w="1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Investigates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the</w:t>
                  </w:r>
                </w:p>
              </w:tc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60" w:after="0"/>
                    <w:ind w:left="16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challenges</w:t>
                  </w:r>
                </w:p>
              </w:tc>
            </w:tr>
          </w:tbl>
          <w:p>
            <w:pPr>
              <w:autoSpaceDN w:val="0"/>
              <w:tabs>
                <w:tab w:pos="1334" w:val="left"/>
                <w:tab w:pos="1518" w:val="left"/>
                <w:tab w:pos="2682" w:val="left"/>
                <w:tab w:pos="2946" w:val="left"/>
              </w:tabs>
              <w:autoSpaceDE w:val="0"/>
              <w:widowControl/>
              <w:spacing w:line="364" w:lineRule="exact" w:before="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associated with integrating AI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tools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across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multiple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platforms, </w:t>
            </w:r>
            <w:r>
              <w:tab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addressing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issues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related to compatibility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consistency.</w:t>
            </w:r>
          </w:p>
        </w:tc>
      </w:tr>
      <w:tr>
        <w:trPr>
          <w:trHeight w:hRule="exact" w:val="2356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26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2021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Rodriguez, A.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Ethical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Considerations in AI-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Enhanced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Communication"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70" w:val="left"/>
              </w:tabs>
              <w:autoSpaceDE w:val="0"/>
              <w:widowControl/>
              <w:spacing w:line="312" w:lineRule="exact" w:before="126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Examines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ethical</w:t>
            </w:r>
          </w:p>
          <w:p>
            <w:pPr>
              <w:autoSpaceDN w:val="0"/>
              <w:autoSpaceDE w:val="0"/>
              <w:widowControl/>
              <w:spacing w:line="310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considerations associated with</w:t>
            </w:r>
          </w:p>
          <w:p>
            <w:pPr>
              <w:autoSpaceDN w:val="0"/>
              <w:tabs>
                <w:tab w:pos="1874" w:val="left"/>
              </w:tabs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AI-driven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communication</w:t>
            </w:r>
          </w:p>
          <w:p>
            <w:pPr>
              <w:autoSpaceDN w:val="0"/>
              <w:autoSpaceDE w:val="0"/>
              <w:widowControl/>
              <w:spacing w:line="310" w:lineRule="exact" w:before="62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tools, discussing privacy, bias,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0"/>
              </w:trPr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and</w:t>
                  </w:r>
                </w:p>
              </w:tc>
              <w:tc>
                <w:tcPr>
                  <w:tcW w:type="dxa" w:w="1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transparency</w:t>
                  </w:r>
                </w:p>
              </w:tc>
              <w:tc>
                <w:tcPr>
                  <w:tcW w:type="dxa" w:w="5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6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the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context of user interactions.</w:t>
            </w:r>
          </w:p>
        </w:tc>
      </w:tr>
    </w:tbl>
    <w:p>
      <w:pPr>
        <w:autoSpaceDN w:val="0"/>
        <w:autoSpaceDE w:val="0"/>
        <w:widowControl/>
        <w:spacing w:line="244" w:lineRule="exact" w:before="776" w:after="0"/>
        <w:ind w:left="0" w:right="48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12</w:t>
      </w:r>
    </w:p>
    <w:p>
      <w:pPr>
        <w:sectPr>
          <w:pgSz w:w="11930" w:h="16860"/>
          <w:pgMar w:top="756" w:right="846" w:bottom="260" w:left="6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35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27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2017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8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Lee, J.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7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AI-Driven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Personalization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Enhanced UX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Explores the implementation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68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of</w:t>
                  </w:r>
                </w:p>
              </w:tc>
              <w:tc>
                <w:tcPr>
                  <w:tcW w:type="dxa" w:w="1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AI-driven</w:t>
                  </w:r>
                </w:p>
              </w:tc>
              <w:tc>
                <w:tcPr>
                  <w:tcW w:type="dxa" w:w="1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28" w:after="0"/>
                    <w:ind w:left="30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adaptive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30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personalization to enhance the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0"/>
              </w:trPr>
              <w:tc>
                <w:tcPr>
                  <w:tcW w:type="dxa" w:w="9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overall</w:t>
                  </w:r>
                </w:p>
              </w:tc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user</w:t>
                  </w:r>
                </w:p>
              </w:tc>
              <w:tc>
                <w:tcPr>
                  <w:tcW w:type="dxa" w:w="1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experience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by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tailoring features to individual</w:t>
            </w:r>
          </w:p>
          <w:p>
            <w:pPr>
              <w:autoSpaceDN w:val="0"/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 preferences.</w:t>
            </w:r>
          </w:p>
        </w:tc>
      </w:tr>
      <w:tr>
        <w:trPr>
          <w:trHeight w:hRule="exact" w:val="2358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28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2018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Wang, Q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Neural Networks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Content Generation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6" w:after="28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Investigates the application of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945"/>
              <w:gridCol w:w="945"/>
              <w:gridCol w:w="945"/>
              <w:gridCol w:w="945"/>
            </w:tblGrid>
            <w:tr>
              <w:trPr>
                <w:trHeight w:hRule="exact" w:val="372"/>
              </w:trPr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neural</w:t>
                  </w:r>
                </w:p>
              </w:tc>
              <w:tc>
                <w:tcPr>
                  <w:tcW w:type="dxa" w:w="1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networks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in</w:t>
                  </w:r>
                </w:p>
              </w:tc>
              <w:tc>
                <w:tcPr>
                  <w:tcW w:type="dxa" w:w="10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content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30" w:after="3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generation, exploring how AI-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6.00000000000023" w:type="dxa"/>
            </w:tblPr>
            <w:tblGrid>
              <w:gridCol w:w="1260"/>
              <w:gridCol w:w="1260"/>
              <w:gridCol w:w="1260"/>
            </w:tblGrid>
            <w:tr>
              <w:trPr>
                <w:trHeight w:hRule="exact" w:val="370"/>
              </w:trPr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powered</w:t>
                  </w:r>
                </w:p>
              </w:tc>
              <w:tc>
                <w:tcPr>
                  <w:tcW w:type="dxa" w:w="1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systems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28" w:after="0"/>
                    <w:ind w:left="0" w:right="70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can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0" w:lineRule="exact" w:before="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autonomously create diverse</w:t>
            </w:r>
          </w:p>
          <w:p>
            <w:pPr>
              <w:autoSpaceDN w:val="0"/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forms of content.</w:t>
            </w:r>
          </w:p>
        </w:tc>
      </w:tr>
      <w:tr>
        <w:trPr>
          <w:trHeight w:hRule="exact" w:val="2730"/>
        </w:trPr>
        <w:tc>
          <w:tcPr>
            <w:tcW w:type="dxa" w:w="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29</w:t>
            </w:r>
          </w:p>
        </w:tc>
        <w:tc>
          <w:tcPr>
            <w:tcW w:type="dxa" w:w="114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2022</w:t>
            </w:r>
          </w:p>
        </w:tc>
        <w:tc>
          <w:tcPr>
            <w:tcW w:type="dxa" w:w="21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Kim, D.</w:t>
            </w:r>
          </w:p>
        </w:tc>
        <w:tc>
          <w:tcPr>
            <w:tcW w:type="dxa" w:w="24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7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Secure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Communication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AI-Integrated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Platforms</w:t>
            </w:r>
          </w:p>
        </w:tc>
        <w:tc>
          <w:tcPr>
            <w:tcW w:type="dxa" w:w="3780"/>
            <w:tcBorders>
              <w:start w:sz="7.679999828338623" w:val="single" w:color="#000000"/>
              <w:top w:sz="7.679999828338623" w:val="single" w:color="#000000"/>
              <w:end w:sz="7.679999828338623" w:val="single" w:color="#000000"/>
              <w:bottom w:sz="7.6799998283386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14" w:val="left"/>
                <w:tab w:pos="2574" w:val="left"/>
              </w:tabs>
              <w:autoSpaceDE w:val="0"/>
              <w:widowControl/>
              <w:spacing w:line="312" w:lineRule="exact" w:before="12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Explores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security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measures</w:t>
            </w:r>
          </w:p>
          <w:p>
            <w:pPr>
              <w:autoSpaceDN w:val="0"/>
              <w:tabs>
                <w:tab w:pos="884" w:val="left"/>
                <w:tab w:pos="2418" w:val="left"/>
              </w:tabs>
              <w:autoSpaceDE w:val="0"/>
              <w:widowControl/>
              <w:spacing w:line="310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encryption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techniques</w:t>
            </w:r>
          </w:p>
          <w:p>
            <w:pPr>
              <w:autoSpaceDN w:val="0"/>
              <w:tabs>
                <w:tab w:pos="1950" w:val="left"/>
                <w:tab w:pos="2510" w:val="left"/>
              </w:tabs>
              <w:autoSpaceDE w:val="0"/>
              <w:widowControl/>
              <w:spacing w:line="310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implemented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AI-driven</w:t>
            </w:r>
          </w:p>
          <w:p>
            <w:pPr>
              <w:autoSpaceDN w:val="0"/>
              <w:tabs>
                <w:tab w:pos="2472" w:val="left"/>
              </w:tabs>
              <w:autoSpaceDE w:val="0"/>
              <w:widowControl/>
              <w:spacing w:line="310" w:lineRule="exact" w:before="62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communication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platforms,</w:t>
            </w:r>
          </w:p>
          <w:p>
            <w:pPr>
              <w:autoSpaceDN w:val="0"/>
              <w:tabs>
                <w:tab w:pos="1374" w:val="left"/>
                <w:tab w:pos="1982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ensuring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confidentiality</w:t>
            </w:r>
          </w:p>
          <w:p>
            <w:pPr>
              <w:autoSpaceDN w:val="0"/>
              <w:tabs>
                <w:tab w:pos="1020" w:val="left"/>
                <w:tab w:pos="2442" w:val="left"/>
                <w:tab w:pos="3150" w:val="left"/>
              </w:tabs>
              <w:autoSpaceDE w:val="0"/>
              <w:widowControl/>
              <w:spacing w:line="312" w:lineRule="exact" w:before="58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integrity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of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</w:t>
            </w:r>
          </w:p>
          <w:p>
            <w:pPr>
              <w:autoSpaceDN w:val="0"/>
              <w:autoSpaceDE w:val="0"/>
              <w:widowControl/>
              <w:spacing w:line="312" w:lineRule="exact" w:before="60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interactions.</w:t>
            </w:r>
          </w:p>
        </w:tc>
      </w:tr>
    </w:tbl>
    <w:p>
      <w:pPr>
        <w:autoSpaceDN w:val="0"/>
        <w:autoSpaceDE w:val="0"/>
        <w:widowControl/>
        <w:spacing w:line="244" w:lineRule="exact" w:before="7112" w:after="0"/>
        <w:ind w:left="0" w:right="48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13</w:t>
      </w:r>
    </w:p>
    <w:p>
      <w:pPr>
        <w:sectPr>
          <w:pgSz w:w="11930" w:h="16860"/>
          <w:pgMar w:top="756" w:right="846" w:bottom="260" w:left="6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2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268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2.4 FEASIBILITY STUDY</w:t>
      </w:r>
    </w:p>
    <w:p>
      <w:pPr>
        <w:autoSpaceDN w:val="0"/>
        <w:autoSpaceDE w:val="0"/>
        <w:widowControl/>
        <w:spacing w:line="352" w:lineRule="exact" w:before="60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2.4.1 Technical Feasibility:</w:t>
      </w:r>
    </w:p>
    <w:p>
      <w:pPr>
        <w:autoSpaceDN w:val="0"/>
        <w:autoSpaceDE w:val="0"/>
        <w:widowControl/>
        <w:spacing w:line="484" w:lineRule="exact" w:before="360" w:after="114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 the technical realm, it's crucial to assess the feasibility of integrating cutting-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edge AI tools into the website. This involves a comprehensive evaluation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necessary technical requirements, ensuring seamless compatibility, scalability,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ongoing support. The capabilities of the chatbot need thorough scrutiny, emphasizing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intuitive communication, dictation, transcription, and efficient workflow streamlining.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</w:tblGrid>
      <w:tr>
        <w:trPr>
          <w:trHeight w:hRule="exact" w:val="432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Similarly,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rigorous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testing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of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image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background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remover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is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essential,</w:t>
            </w:r>
          </w:p>
        </w:tc>
      </w:tr>
    </w:tbl>
    <w:p>
      <w:pPr>
        <w:autoSpaceDN w:val="0"/>
        <w:autoSpaceDE w:val="0"/>
        <w:widowControl/>
        <w:spacing w:line="45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encompassing factors like processing speed, efficiency, and the accuracy of advanced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image recognition algorithms.</w:t>
      </w:r>
    </w:p>
    <w:p>
      <w:pPr>
        <w:autoSpaceDN w:val="0"/>
        <w:autoSpaceDE w:val="0"/>
        <w:widowControl/>
        <w:spacing w:line="352" w:lineRule="exact" w:before="70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2.4.2 Financial Feasibility:</w:t>
      </w:r>
    </w:p>
    <w:p>
      <w:pPr>
        <w:autoSpaceDN w:val="0"/>
        <w:autoSpaceDE w:val="0"/>
        <w:widowControl/>
        <w:spacing w:line="484" w:lineRule="exact" w:before="360" w:after="112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meticulous examination of the financial aspects is imperative. This includes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estimating the costs associated with AI tool integration, encompassing software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development tools, licensing fees, and potential collaboration expenses. This involves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 comprehensive evaluation of the necessary technical requirements, ensuring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85"/>
        <w:gridCol w:w="1085"/>
        <w:gridCol w:w="1085"/>
        <w:gridCol w:w="1085"/>
        <w:gridCol w:w="1085"/>
        <w:gridCol w:w="1085"/>
        <w:gridCol w:w="1085"/>
        <w:gridCol w:w="1085"/>
        <w:gridCol w:w="1085"/>
      </w:tblGrid>
      <w:tr>
        <w:trPr>
          <w:trHeight w:hRule="exact" w:val="43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seamless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compatibility,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scalability,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ongoing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support.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This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involves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</w:p>
        </w:tc>
      </w:tr>
    </w:tbl>
    <w:p>
      <w:pPr>
        <w:autoSpaceDN w:val="0"/>
        <w:tabs>
          <w:tab w:pos="5790" w:val="left"/>
        </w:tabs>
        <w:autoSpaceDE w:val="0"/>
        <w:widowControl/>
        <w:spacing w:line="474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comprehensive evaluation of the necessary technical requirements, ensuring seamless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compatibility, scalability, and ongoing support.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Projection of ongoing operational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costs is equally critical, covering areas like server hosting, maintenance, and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implementation of robust security measures. Additionally, considering the expenses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related to hiring skilled AI developers and specialists ensures a comprehensive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financial feasibility analysis.</w:t>
      </w:r>
    </w:p>
    <w:p>
      <w:pPr>
        <w:autoSpaceDN w:val="0"/>
        <w:autoSpaceDE w:val="0"/>
        <w:widowControl/>
        <w:spacing w:line="246" w:lineRule="exact" w:before="1952" w:after="0"/>
        <w:ind w:left="0" w:right="399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14</w:t>
      </w:r>
    </w:p>
    <w:p>
      <w:pPr>
        <w:sectPr>
          <w:pgSz w:w="11920" w:h="16840"/>
          <w:pgMar w:top="1022" w:right="1178" w:bottom="16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6"/>
        <w:ind w:left="0" w:right="0"/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2.4.3 Legal and Regulatory Feasibility:</w:t>
      </w:r>
    </w:p>
    <w:p>
      <w:pPr>
        <w:autoSpaceDN w:val="0"/>
        <w:autoSpaceDE w:val="0"/>
        <w:widowControl/>
        <w:spacing w:line="482" w:lineRule="exact" w:before="362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Navigating legal and regulatory landscapes is essential for project success.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Ensuring compliance with data protection laws and regulations is a primary concern,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 a focus on robust security measures to safeguard user data. Conducting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thorough review of existing patents and copyrights related to AI tools and features 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crucial to avoid legal complications and ensure adherence to intellectual property laws.</w:t>
      </w:r>
    </w:p>
    <w:p>
      <w:pPr>
        <w:autoSpaceDN w:val="0"/>
        <w:autoSpaceDE w:val="0"/>
        <w:widowControl/>
        <w:spacing w:line="354" w:lineRule="exact" w:before="70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2.4.4 Operational Feasibility:</w:t>
      </w:r>
    </w:p>
    <w:p>
      <w:pPr>
        <w:autoSpaceDN w:val="0"/>
        <w:autoSpaceDE w:val="0"/>
        <w:widowControl/>
        <w:spacing w:line="482" w:lineRule="exact" w:before="364" w:after="0"/>
        <w:ind w:left="0" w:right="26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Operational considerations include the user experience and ease of adoption.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Conducting usability testing for the chatbot and image background remover provides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insights into user-friendliness. Collecting user feedback is essential for refining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features and enhancing overall user experience. Identifying training needs ensures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users can effectively utilize the AI tools, and the development of comprehensive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guides facilitates seamless onboarding.</w:t>
      </w:r>
    </w:p>
    <w:p>
      <w:pPr>
        <w:autoSpaceDN w:val="0"/>
        <w:autoSpaceDE w:val="0"/>
        <w:widowControl/>
        <w:spacing w:line="352" w:lineRule="exact" w:before="70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2.4.5 Schedule Feasibility:</w:t>
      </w:r>
    </w:p>
    <w:p>
      <w:pPr>
        <w:autoSpaceDN w:val="0"/>
        <w:autoSpaceDE w:val="0"/>
        <w:widowControl/>
        <w:spacing w:line="482" w:lineRule="exact" w:before="364" w:after="0"/>
        <w:ind w:left="0" w:right="26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Developing a realistic and detailed development timeline is imperative. This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includes accounting for the complexity of integrating AI tools, dedicated testing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phases, and potential delays. A phased launch strategy is recommended, starting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essential features and gradually introducing updates based on user feedback.</w:t>
      </w:r>
    </w:p>
    <w:p>
      <w:pPr>
        <w:autoSpaceDN w:val="0"/>
        <w:autoSpaceDE w:val="0"/>
        <w:widowControl/>
        <w:spacing w:line="354" w:lineRule="exact" w:before="25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2.4.6 Environmental Feasibility:</w:t>
      </w:r>
    </w:p>
    <w:p>
      <w:pPr>
        <w:autoSpaceDN w:val="0"/>
        <w:autoSpaceDE w:val="0"/>
        <w:widowControl/>
        <w:spacing w:line="484" w:lineRule="exact" w:before="100" w:after="0"/>
        <w:ind w:left="0" w:right="26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Assessing the environmental impact of the project is an increasingly important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aspect. Consider the energy consumption and carbon footprint associated with the AI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tools and website infrastructure.</w:t>
      </w:r>
    </w:p>
    <w:p>
      <w:pPr>
        <w:autoSpaceDN w:val="0"/>
        <w:autoSpaceDE w:val="0"/>
        <w:widowControl/>
        <w:spacing w:line="246" w:lineRule="exact" w:before="1354" w:after="0"/>
        <w:ind w:left="0" w:right="400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15</w:t>
      </w:r>
    </w:p>
    <w:p>
      <w:pPr>
        <w:sectPr>
          <w:pgSz w:w="11920" w:h="16840"/>
          <w:pgMar w:top="978" w:right="1172" w:bottom="16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6"/>
        <w:ind w:left="0" w:right="0"/>
      </w:pPr>
    </w:p>
    <w:p>
      <w:pPr>
        <w:autoSpaceDN w:val="0"/>
        <w:autoSpaceDE w:val="0"/>
        <w:widowControl/>
        <w:spacing w:line="440" w:lineRule="exact" w:before="0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Implementing eco-friendly practices, such as energy-efficient servers or offset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programs, can contribute to environmental sustainability. Additionally, ensuring that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 project aligns with environmental regulations and standards is crucial for long-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term viability.</w:t>
      </w:r>
    </w:p>
    <w:p>
      <w:pPr>
        <w:autoSpaceDN w:val="0"/>
        <w:autoSpaceDE w:val="0"/>
        <w:widowControl/>
        <w:spacing w:line="354" w:lineRule="exact" w:before="81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2.4.7 Ethical and Social Feasibility:</w:t>
      </w:r>
    </w:p>
    <w:p>
      <w:pPr>
        <w:autoSpaceDN w:val="0"/>
        <w:autoSpaceDE w:val="0"/>
        <w:widowControl/>
        <w:spacing w:line="482" w:lineRule="exact" w:before="664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Evaluate the ethical implications and social impact of the AI tools integrated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into the website. Address concerns related to privacy, data security, and potential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biases in AI algorithms. Implement ethical AI practices to ensure fair and unbiased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 experiences. Consider the social implications of the project, including its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contribution to inclusivity, accessibility, and positive social change. Engage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stakeholders and gather diverse perspectives to enhance ethical and social feasibility.</w:t>
      </w:r>
    </w:p>
    <w:p>
      <w:pPr>
        <w:autoSpaceDN w:val="0"/>
        <w:autoSpaceDE w:val="0"/>
        <w:widowControl/>
        <w:spacing w:line="246" w:lineRule="exact" w:before="7820" w:after="0"/>
        <w:ind w:left="0" w:right="399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16</w:t>
      </w:r>
    </w:p>
    <w:p>
      <w:pPr>
        <w:sectPr>
          <w:pgSz w:w="11920" w:h="16840"/>
          <w:pgMar w:top="976" w:right="1178" w:bottom="16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8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372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CHAPTER 3</w:t>
      </w:r>
    </w:p>
    <w:p>
      <w:pPr>
        <w:autoSpaceDN w:val="0"/>
        <w:autoSpaceDE w:val="0"/>
        <w:widowControl/>
        <w:spacing w:line="354" w:lineRule="exact" w:before="964" w:after="0"/>
        <w:ind w:left="0" w:right="259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SYSTEM SPECIFICATIONS</w:t>
      </w:r>
    </w:p>
    <w:p>
      <w:pPr>
        <w:autoSpaceDN w:val="0"/>
        <w:tabs>
          <w:tab w:pos="1556" w:val="left"/>
        </w:tabs>
        <w:autoSpaceDE w:val="0"/>
        <w:widowControl/>
        <w:spacing w:line="312" w:lineRule="exact" w:before="750" w:after="0"/>
        <w:ind w:left="85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3.1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HARDWARE SPECIFICATIONS</w:t>
      </w:r>
    </w:p>
    <w:p>
      <w:pPr>
        <w:autoSpaceDN w:val="0"/>
        <w:tabs>
          <w:tab w:pos="3592" w:val="left"/>
          <w:tab w:pos="4090" w:val="left"/>
        </w:tabs>
        <w:autoSpaceDE w:val="0"/>
        <w:widowControl/>
        <w:spacing w:line="312" w:lineRule="exact" w:before="650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Processor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Rizen 5 5600series</w:t>
      </w:r>
    </w:p>
    <w:p>
      <w:pPr>
        <w:autoSpaceDN w:val="0"/>
        <w:tabs>
          <w:tab w:pos="3592" w:val="left"/>
          <w:tab w:pos="4090" w:val="left"/>
        </w:tabs>
        <w:autoSpaceDE w:val="0"/>
        <w:widowControl/>
        <w:spacing w:line="310" w:lineRule="exact" w:before="150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RAM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8 GB</w:t>
      </w:r>
    </w:p>
    <w:p>
      <w:pPr>
        <w:autoSpaceDN w:val="0"/>
        <w:tabs>
          <w:tab w:pos="3592" w:val="left"/>
          <w:tab w:pos="4090" w:val="left"/>
        </w:tabs>
        <w:autoSpaceDE w:val="0"/>
        <w:widowControl/>
        <w:spacing w:line="310" w:lineRule="exact" w:before="146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Hard Disk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512GB</w:t>
      </w:r>
    </w:p>
    <w:p>
      <w:pPr>
        <w:autoSpaceDN w:val="0"/>
        <w:tabs>
          <w:tab w:pos="3592" w:val="left"/>
          <w:tab w:pos="4090" w:val="left"/>
        </w:tabs>
        <w:autoSpaceDE w:val="0"/>
        <w:widowControl/>
        <w:spacing w:line="312" w:lineRule="exact" w:before="150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Key Board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Standard Windows Keyboard</w:t>
      </w:r>
    </w:p>
    <w:p>
      <w:pPr>
        <w:autoSpaceDN w:val="0"/>
        <w:tabs>
          <w:tab w:pos="3592" w:val="left"/>
          <w:tab w:pos="4090" w:val="left"/>
        </w:tabs>
        <w:autoSpaceDE w:val="0"/>
        <w:widowControl/>
        <w:spacing w:line="310" w:lineRule="exact" w:before="150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Mouse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Two Button Mouse</w:t>
      </w:r>
    </w:p>
    <w:p>
      <w:pPr>
        <w:autoSpaceDN w:val="0"/>
        <w:tabs>
          <w:tab w:pos="3592" w:val="left"/>
          <w:tab w:pos="4090" w:val="left"/>
        </w:tabs>
        <w:autoSpaceDE w:val="0"/>
        <w:widowControl/>
        <w:spacing w:line="312" w:lineRule="exact" w:before="152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Monitor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OLED Screen</w:t>
      </w:r>
    </w:p>
    <w:p>
      <w:pPr>
        <w:autoSpaceDN w:val="0"/>
        <w:autoSpaceDE w:val="0"/>
        <w:widowControl/>
        <w:spacing w:line="352" w:lineRule="exact" w:before="1100" w:after="0"/>
        <w:ind w:left="122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3.2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SOFTWARE SPECIFICATIONS</w:t>
      </w:r>
    </w:p>
    <w:p>
      <w:pPr>
        <w:autoSpaceDN w:val="0"/>
        <w:tabs>
          <w:tab w:pos="4312" w:val="left"/>
        </w:tabs>
        <w:autoSpaceDE w:val="0"/>
        <w:widowControl/>
        <w:spacing w:line="310" w:lineRule="exact" w:before="654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Operating System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: Windows 11</w:t>
      </w:r>
    </w:p>
    <w:p>
      <w:pPr>
        <w:autoSpaceDN w:val="0"/>
        <w:tabs>
          <w:tab w:pos="4312" w:val="left"/>
        </w:tabs>
        <w:autoSpaceDE w:val="0"/>
        <w:widowControl/>
        <w:spacing w:line="312" w:lineRule="exact" w:before="150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Technology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: HTML,CSS,JS</w:t>
      </w:r>
    </w:p>
    <w:p>
      <w:pPr>
        <w:autoSpaceDN w:val="0"/>
        <w:tabs>
          <w:tab w:pos="4312" w:val="left"/>
        </w:tabs>
        <w:autoSpaceDE w:val="0"/>
        <w:widowControl/>
        <w:spacing w:line="312" w:lineRule="exact" w:before="148" w:after="0"/>
        <w:ind w:left="119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IDE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: Visual Studio Code</w:t>
      </w:r>
    </w:p>
    <w:p>
      <w:pPr>
        <w:autoSpaceDN w:val="0"/>
        <w:autoSpaceDE w:val="0"/>
        <w:widowControl/>
        <w:spacing w:line="246" w:lineRule="exact" w:before="3114" w:after="0"/>
        <w:ind w:left="0" w:right="373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17</w:t>
      </w:r>
    </w:p>
    <w:p>
      <w:pPr>
        <w:sectPr>
          <w:pgSz w:w="11920" w:h="16840"/>
          <w:pgMar w:top="1440" w:right="1440" w:bottom="1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4"/>
        <w:ind w:left="0" w:right="0"/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CHAPTER-4</w:t>
      </w:r>
    </w:p>
    <w:p>
      <w:pPr>
        <w:autoSpaceDN w:val="0"/>
        <w:autoSpaceDE w:val="0"/>
        <w:widowControl/>
        <w:spacing w:line="354" w:lineRule="exact" w:before="468" w:after="0"/>
        <w:ind w:left="0" w:right="261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SOFTWARE DESCRIPTION</w:t>
      </w:r>
    </w:p>
    <w:p>
      <w:pPr>
        <w:autoSpaceDN w:val="0"/>
        <w:autoSpaceDE w:val="0"/>
        <w:widowControl/>
        <w:spacing w:line="354" w:lineRule="exact" w:before="466" w:after="0"/>
        <w:ind w:left="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4.1 VISUAL STUDIO CODE</w:t>
      </w:r>
    </w:p>
    <w:p>
      <w:pPr>
        <w:autoSpaceDN w:val="0"/>
        <w:autoSpaceDE w:val="0"/>
        <w:widowControl/>
        <w:spacing w:line="484" w:lineRule="exact" w:before="88" w:after="112"/>
        <w:ind w:left="0" w:right="20" w:firstLine="8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Visual Studio Code is a versatile and feature-rich source-code editor developed by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Microsoft for Windows, macOS, and Linux. Known for its lightweight yet powerful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design, it provides a seamless development environment for various programming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languages through a wide range of extensions. The software offers built-in support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Git version control and debugging tools, enhancing collaboration and troubleshooting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capabilities. Its IntelliSense feature provides intelligent code completion and suggestions,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boosting developer productivity. Visual Studio Code is highly customizable, allowing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users to tailor their coding experience with themes, extensions, and settings. With its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17"/>
        <w:gridCol w:w="1117"/>
        <w:gridCol w:w="1117"/>
        <w:gridCol w:w="1117"/>
        <w:gridCol w:w="1117"/>
        <w:gridCol w:w="1117"/>
        <w:gridCol w:w="1117"/>
        <w:gridCol w:w="1117"/>
        <w:gridCol w:w="1117"/>
      </w:tblGrid>
      <w:tr>
        <w:trPr>
          <w:trHeight w:hRule="exact" w:val="430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user-friendly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interface,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extensive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language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support,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vibrant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13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community</w:t>
            </w:r>
          </w:p>
        </w:tc>
      </w:tr>
    </w:tbl>
    <w:p>
      <w:pPr>
        <w:autoSpaceDN w:val="0"/>
        <w:autoSpaceDE w:val="0"/>
        <w:widowControl/>
        <w:spacing w:line="454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contributing to its ecosystem, Visual Studio Code has become a popular choice among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developers for efficient and effective coding workflows.</w:t>
      </w:r>
    </w:p>
    <w:p>
      <w:pPr>
        <w:autoSpaceDN w:val="0"/>
        <w:autoSpaceDE w:val="0"/>
        <w:widowControl/>
        <w:spacing w:line="352" w:lineRule="exact" w:before="50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Simple and Easy to learn</w:t>
      </w:r>
    </w:p>
    <w:p>
      <w:pPr>
        <w:autoSpaceDN w:val="0"/>
        <w:autoSpaceDE w:val="0"/>
        <w:widowControl/>
        <w:spacing w:line="482" w:lineRule="exact" w:before="90" w:after="0"/>
        <w:ind w:left="0" w:right="20" w:firstLine="100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VS Code is a user-friendly and easily learnable source-code editor that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simplifies the coding experience like IntelliSense for smart code completion, built-in Git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support for version control, and seamless debugging tools. The simplicity extends to its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customizable nature, allowing users to personalize their coding environment with themes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extensions. Its straightforward setup, combined with a wealth of online resources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an active community, makes VS Code an accessible choice for those new to coding,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providing a smooth learning curve for aspiring developers.</w:t>
      </w:r>
    </w:p>
    <w:p>
      <w:pPr>
        <w:autoSpaceDN w:val="0"/>
        <w:autoSpaceDE w:val="0"/>
        <w:widowControl/>
        <w:spacing w:line="246" w:lineRule="exact" w:before="1252" w:after="0"/>
        <w:ind w:left="0" w:right="428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18</w:t>
      </w:r>
    </w:p>
    <w:p>
      <w:pPr>
        <w:sectPr>
          <w:pgSz w:w="11920" w:h="16840"/>
          <w:pgMar w:top="1440" w:right="890" w:bottom="16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90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Portable and Extensible</w:t>
      </w:r>
    </w:p>
    <w:p>
      <w:pPr>
        <w:autoSpaceDN w:val="0"/>
        <w:autoSpaceDE w:val="0"/>
        <w:widowControl/>
        <w:spacing w:line="482" w:lineRule="exact" w:before="432" w:after="0"/>
        <w:ind w:left="0" w:right="86" w:firstLine="5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portable and executable version of VS Code provides a convenient and flexible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solution for developers seeking a portable coding environment. This version allows users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carry the entire coding tool on external storage devices such as USB drives without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need for installation. The executable file offers a self-contained package of VS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Code, enabling users to run the editor on different machines without leaving any traces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on the host system. This portability makes it an ideal choice for developers who work 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multiple computers or need to use VS Code in environments where traditional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installations are restricted. The executable version maintains the full functionality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features of VS Code, offering a seamless coding experience on the go.</w:t>
      </w:r>
    </w:p>
    <w:p>
      <w:pPr>
        <w:autoSpaceDN w:val="0"/>
        <w:autoSpaceDE w:val="0"/>
        <w:widowControl/>
        <w:spacing w:line="354" w:lineRule="exact" w:before="63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Object-Oriented Programming</w:t>
      </w:r>
    </w:p>
    <w:p>
      <w:pPr>
        <w:autoSpaceDN w:val="0"/>
        <w:autoSpaceDE w:val="0"/>
        <w:widowControl/>
        <w:spacing w:line="484" w:lineRule="exact" w:before="88" w:after="0"/>
        <w:ind w:left="0" w:right="86" w:firstLine="5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Python supports orienting programming; it permits polymorphism and inheritance.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Python users get to use the shareable categories thus, code may be reusable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additionally provide the protection mechanism by abstracting knowledge. It 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additionally wide accustomed to developing prototypes that modify the computer used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scan and write.</w:t>
      </w:r>
    </w:p>
    <w:p>
      <w:pPr>
        <w:autoSpaceDN w:val="0"/>
        <w:autoSpaceDE w:val="0"/>
        <w:widowControl/>
        <w:spacing w:line="352" w:lineRule="exact" w:before="64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Artificial Intelligence</w:t>
      </w:r>
    </w:p>
    <w:p>
      <w:pPr>
        <w:autoSpaceDN w:val="0"/>
        <w:autoSpaceDE w:val="0"/>
        <w:widowControl/>
        <w:spacing w:line="484" w:lineRule="exact" w:before="432" w:after="110"/>
        <w:ind w:left="0" w:right="20" w:firstLine="6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Artificial Intelligence means that a machine program that acts or responds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human brain intelligence is done through lots of algorithms or programs. It is combined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with sci-kit-learn Python, which can do complex calculations with just a single statement.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2"/>
        <w:gridCol w:w="1012"/>
        <w:gridCol w:w="1012"/>
        <w:gridCol w:w="1012"/>
        <w:gridCol w:w="1012"/>
        <w:gridCol w:w="1012"/>
        <w:gridCol w:w="1012"/>
        <w:gridCol w:w="1012"/>
        <w:gridCol w:w="1012"/>
        <w:gridCol w:w="1012"/>
      </w:tblGrid>
      <w:tr>
        <w:trPr>
          <w:trHeight w:hRule="exact" w:val="432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Furthermore,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libraries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such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as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Keras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TensorFlow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ping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machine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learning</w:t>
            </w:r>
          </w:p>
        </w:tc>
      </w:tr>
    </w:tbl>
    <w:p>
      <w:pPr>
        <w:autoSpaceDN w:val="0"/>
        <w:tabs>
          <w:tab w:pos="5544" w:val="left"/>
        </w:tabs>
        <w:autoSpaceDE w:val="0"/>
        <w:widowControl/>
        <w:spacing w:line="45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functionality into the mix. Python also has libraries such as open CV that help in image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recognition, such as computer vision, and another feature of Python. It can detect face 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speech recognition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19</w:t>
      </w:r>
    </w:p>
    <w:p>
      <w:pPr>
        <w:sectPr>
          <w:pgSz w:w="11920" w:h="16840"/>
          <w:pgMar w:top="1010" w:right="824" w:bottom="476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6"/>
        <w:ind w:left="0" w:right="0"/>
      </w:pPr>
    </w:p>
    <w:p>
      <w:pPr>
        <w:autoSpaceDN w:val="0"/>
        <w:autoSpaceDE w:val="0"/>
        <w:widowControl/>
        <w:spacing w:line="352" w:lineRule="exact" w:before="0" w:after="0"/>
        <w:ind w:left="3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4.2 Tensorflow</w:t>
      </w:r>
    </w:p>
    <w:p>
      <w:pPr>
        <w:autoSpaceDN w:val="0"/>
        <w:autoSpaceDE w:val="0"/>
        <w:widowControl/>
        <w:spacing w:line="484" w:lineRule="exact" w:before="272" w:after="0"/>
        <w:ind w:left="360" w:right="86" w:firstLine="78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is an open-source machine learning framework developed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Google Brain team. It provides a comprehensive platform for building and deploying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machine learning models, with a particular emphasis on deep learning applications.</w:t>
      </w:r>
    </w:p>
    <w:p>
      <w:pPr>
        <w:autoSpaceDN w:val="0"/>
        <w:autoSpaceDE w:val="0"/>
        <w:widowControl/>
        <w:spacing w:line="312" w:lineRule="exact" w:before="17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Here's a brief description of TensorFlow:</w:t>
      </w:r>
    </w:p>
    <w:p>
      <w:pPr>
        <w:autoSpaceDN w:val="0"/>
        <w:autoSpaceDE w:val="0"/>
        <w:widowControl/>
        <w:spacing w:line="354" w:lineRule="exact" w:before="79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1.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Deep Learning Framework:</w:t>
      </w:r>
    </w:p>
    <w:p>
      <w:pPr>
        <w:autoSpaceDN w:val="0"/>
        <w:autoSpaceDE w:val="0"/>
        <w:widowControl/>
        <w:spacing w:line="484" w:lineRule="exact" w:before="160" w:after="0"/>
        <w:ind w:left="360" w:right="88" w:firstLine="108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is primarily known for its capabilities in deep learning. It offers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flexible and efficient environment for building neural networks of various architectures,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including CNNs, RNNs, and more.</w:t>
      </w:r>
    </w:p>
    <w:p>
      <w:pPr>
        <w:autoSpaceDN w:val="0"/>
        <w:autoSpaceDE w:val="0"/>
        <w:widowControl/>
        <w:spacing w:line="354" w:lineRule="exact" w:before="79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2.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Symbolic Computation:</w:t>
      </w:r>
    </w:p>
    <w:p>
      <w:pPr>
        <w:autoSpaceDN w:val="0"/>
        <w:autoSpaceDE w:val="0"/>
        <w:widowControl/>
        <w:spacing w:line="482" w:lineRule="exact" w:before="162" w:after="112"/>
        <w:ind w:left="360" w:right="0" w:firstLine="105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adopts a symbolic computation approach, where developers define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 computational graph that represents the operations in a model. This allows for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048"/>
        <w:gridCol w:w="1048"/>
        <w:gridCol w:w="1048"/>
        <w:gridCol w:w="1048"/>
        <w:gridCol w:w="1048"/>
        <w:gridCol w:w="1048"/>
        <w:gridCol w:w="1048"/>
        <w:gridCol w:w="1048"/>
        <w:gridCol w:w="1048"/>
        <w:gridCol w:w="1048"/>
      </w:tblGrid>
      <w:tr>
        <w:trPr>
          <w:trHeight w:hRule="exact" w:val="432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automatic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differentiation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optimization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of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graph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for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training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468" w:lineRule="exact" w:before="0" w:after="0"/>
        <w:ind w:left="360" w:right="8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inference.TensorFlow has undergone significant updates, and TensorFlow 2.x is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latest version. It includes high-level APIs for easier model development and training,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such as Keras integration. This version emphasizes simplicity, ease of use,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compatibility with Pythonic idioms.</w:t>
      </w:r>
    </w:p>
    <w:p>
      <w:pPr>
        <w:autoSpaceDN w:val="0"/>
        <w:autoSpaceDE w:val="0"/>
        <w:widowControl/>
        <w:spacing w:line="354" w:lineRule="exact" w:before="79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3.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Multi-Platform Support:</w:t>
      </w:r>
    </w:p>
    <w:p>
      <w:pPr>
        <w:autoSpaceDN w:val="0"/>
        <w:autoSpaceDE w:val="0"/>
        <w:widowControl/>
        <w:spacing w:line="482" w:lineRule="exact" w:before="162" w:after="0"/>
        <w:ind w:left="360" w:right="0" w:firstLine="99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is designed to run on a variety of platforms, including CPUs, GPUs,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TPUs (Tensor Processing Units). This multi-platform support allows for efficient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utilization of hardware resources, making it suitable for both research and production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environments.</w:t>
      </w:r>
    </w:p>
    <w:p>
      <w:pPr>
        <w:autoSpaceDN w:val="0"/>
        <w:autoSpaceDE w:val="0"/>
        <w:widowControl/>
        <w:spacing w:line="244" w:lineRule="exact" w:before="438" w:after="0"/>
        <w:ind w:left="0" w:right="435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20</w:t>
      </w:r>
    </w:p>
    <w:p>
      <w:pPr>
        <w:sectPr>
          <w:pgSz w:w="11920" w:h="16840"/>
          <w:pgMar w:top="978" w:right="824" w:bottom="476" w:left="6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98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4.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Community and Ecosystem:</w:t>
      </w:r>
    </w:p>
    <w:p>
      <w:pPr>
        <w:autoSpaceDN w:val="0"/>
        <w:autoSpaceDE w:val="0"/>
        <w:widowControl/>
        <w:spacing w:line="312" w:lineRule="exact" w:before="332" w:after="0"/>
        <w:ind w:left="136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TensorFlow has a large and active community of developers and researchers.</w:t>
      </w:r>
    </w:p>
    <w:p>
      <w:pPr>
        <w:autoSpaceDN w:val="0"/>
        <w:autoSpaceDE w:val="0"/>
        <w:widowControl/>
        <w:spacing w:line="482" w:lineRule="exact" w:before="0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community contributes to the framework's development, shares resources,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creates a rich ecosystem of libraries and tools that extend TensorFlow's functionality.</w:t>
      </w:r>
    </w:p>
    <w:p>
      <w:pPr>
        <w:autoSpaceDN w:val="0"/>
        <w:autoSpaceDE w:val="0"/>
        <w:widowControl/>
        <w:spacing w:line="354" w:lineRule="exact" w:before="238" w:after="0"/>
        <w:ind w:left="13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5.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TensorBoard Visualization:</w:t>
      </w:r>
    </w:p>
    <w:p>
      <w:pPr>
        <w:autoSpaceDN w:val="0"/>
        <w:autoSpaceDE w:val="0"/>
        <w:widowControl/>
        <w:spacing w:line="484" w:lineRule="exact" w:before="158" w:after="0"/>
        <w:ind w:left="360" w:right="68" w:firstLine="100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includes TensorBoard, a visualization toolkit that helps developers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monitor and debug their machine learning models. It provides visualizations of model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graphs, training metrics, and other useful insights.</w:t>
      </w:r>
    </w:p>
    <w:p>
      <w:pPr>
        <w:autoSpaceDN w:val="0"/>
        <w:autoSpaceDE w:val="0"/>
        <w:widowControl/>
        <w:spacing w:line="354" w:lineRule="exact" w:before="79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6.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TensorFlow Lite:</w:t>
      </w:r>
    </w:p>
    <w:p>
      <w:pPr>
        <w:autoSpaceDN w:val="0"/>
        <w:autoSpaceDE w:val="0"/>
        <w:widowControl/>
        <w:spacing w:line="482" w:lineRule="exact" w:before="162" w:after="0"/>
        <w:ind w:left="360" w:right="68" w:firstLine="105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Lite is a version of TensorFlow designed for mobile and edge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devices. It allows developers to deploy machine learning models on smartphones, IoT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devices, and other edge devices, enabling on-device inference.</w:t>
      </w:r>
    </w:p>
    <w:p>
      <w:pPr>
        <w:autoSpaceDN w:val="0"/>
        <w:autoSpaceDE w:val="0"/>
        <w:widowControl/>
        <w:spacing w:line="354" w:lineRule="exact" w:before="79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7.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TensorFlow Extended :</w:t>
      </w:r>
    </w:p>
    <w:p>
      <w:pPr>
        <w:autoSpaceDN w:val="0"/>
        <w:autoSpaceDE w:val="0"/>
        <w:widowControl/>
        <w:spacing w:line="484" w:lineRule="exact" w:before="158" w:after="0"/>
        <w:ind w:left="360" w:right="68" w:firstLine="105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Extended is a production-ready platform for deploying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managing end-to-end machine learning pipelines. It includes components for data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validation, model analysis, and serving, facilitating the deployment of models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production environments.</w:t>
      </w:r>
    </w:p>
    <w:p>
      <w:pPr>
        <w:autoSpaceDN w:val="0"/>
        <w:autoSpaceDE w:val="0"/>
        <w:widowControl/>
        <w:spacing w:line="354" w:lineRule="exact" w:before="79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8.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AutoML with TensorFlow:</w:t>
      </w:r>
    </w:p>
    <w:p>
      <w:pPr>
        <w:autoSpaceDN w:val="0"/>
        <w:autoSpaceDE w:val="0"/>
        <w:widowControl/>
        <w:spacing w:line="482" w:lineRule="exact" w:before="160" w:after="0"/>
        <w:ind w:left="360" w:right="20" w:firstLine="10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includes tools for automated machine learning (AutoML), such as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AutoKeras and TensorFlow Model Optimization. These tools aim to simplify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machine-learning process by automating model, hyperparameter tuning, and optimization.</w:t>
      </w:r>
    </w:p>
    <w:p>
      <w:pPr>
        <w:autoSpaceDN w:val="0"/>
        <w:autoSpaceDE w:val="0"/>
        <w:widowControl/>
        <w:spacing w:line="244" w:lineRule="exact" w:before="288" w:after="0"/>
        <w:ind w:left="0" w:right="433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21</w:t>
      </w:r>
    </w:p>
    <w:p>
      <w:pPr>
        <w:sectPr>
          <w:pgSz w:w="11920" w:h="16840"/>
          <w:pgMar w:top="1218" w:right="842" w:bottom="476" w:left="6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6"/>
        <w:ind w:left="0" w:right="0"/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9.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Open Source License:</w:t>
      </w:r>
    </w:p>
    <w:p>
      <w:pPr>
        <w:autoSpaceDN w:val="0"/>
        <w:autoSpaceDE w:val="0"/>
        <w:widowControl/>
        <w:spacing w:line="482" w:lineRule="exact" w:before="164" w:after="0"/>
        <w:ind w:left="360" w:right="20" w:firstLine="105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is released under the Apache License 2.0, making it open-source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free to use, modify, and distribute. This open nature encourages collaboration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innovation in the machine-learning community.</w:t>
      </w:r>
    </w:p>
    <w:p>
      <w:pPr>
        <w:autoSpaceDN w:val="0"/>
        <w:autoSpaceDE w:val="0"/>
        <w:widowControl/>
        <w:spacing w:line="484" w:lineRule="exact" w:before="0" w:after="0"/>
        <w:ind w:left="36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TensorFlow has become a widely adopted framework in both academia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industry, powering a broad range of machine learning applications, from image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recognition and natural language processing to reinforcement learning and beyond. Its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flexibility, scalability, and extensive documentation contribute to its popularity among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developers and researchers.</w:t>
      </w:r>
    </w:p>
    <w:p>
      <w:pPr>
        <w:autoSpaceDN w:val="0"/>
        <w:autoSpaceDE w:val="0"/>
        <w:widowControl/>
        <w:spacing w:line="354" w:lineRule="exact" w:before="176" w:after="0"/>
        <w:ind w:left="3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10. Data Science</w:t>
      </w:r>
    </w:p>
    <w:p>
      <w:pPr>
        <w:autoSpaceDN w:val="0"/>
        <w:autoSpaceDE w:val="0"/>
        <w:widowControl/>
        <w:spacing w:line="482" w:lineRule="exact" w:before="276" w:after="0"/>
        <w:ind w:left="360" w:right="20" w:firstLine="78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Python is the leading language for several information scientists currently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years. Academy students and PY field researchers were exploiting the MATLAB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language for a research project that each one began to modify with the discharge of fight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numerical engines such as NumPy and Pandas python additionally deal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tabular matrix likewise as applied mathematics information. It also visualizes it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common libraries such as Matplotlib and Seaborn.</w:t>
      </w:r>
    </w:p>
    <w:p>
      <w:pPr>
        <w:autoSpaceDN w:val="0"/>
        <w:tabs>
          <w:tab w:pos="1308" w:val="left"/>
        </w:tabs>
        <w:autoSpaceDE w:val="0"/>
        <w:widowControl/>
        <w:spacing w:line="354" w:lineRule="exact" w:before="658" w:after="0"/>
        <w:ind w:left="58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4.3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>NOTEPAD</w:t>
      </w:r>
    </w:p>
    <w:p>
      <w:pPr>
        <w:autoSpaceDN w:val="0"/>
        <w:autoSpaceDE w:val="0"/>
        <w:widowControl/>
        <w:spacing w:line="484" w:lineRule="exact" w:before="20" w:after="0"/>
        <w:ind w:left="360" w:right="20" w:firstLine="5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Notepad is a simple and lightweight text editor commonly found on Microsoft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Windows operating systems. Notepad's interface for users to input and manipulate text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without the formatting features found in more advanced word processors. It is known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its speed and simplicity, making it a go-to tool for quick note-taking, coding, or handling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plain text documents. While lacking advanced features, Notepad serves as a convenient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 accessible application for users who require a no-frills text editing experience.</w:t>
      </w:r>
    </w:p>
    <w:p>
      <w:pPr>
        <w:autoSpaceDN w:val="0"/>
        <w:autoSpaceDE w:val="0"/>
        <w:widowControl/>
        <w:spacing w:line="244" w:lineRule="exact" w:before="1676" w:after="0"/>
        <w:ind w:left="0" w:right="428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22</w:t>
      </w:r>
    </w:p>
    <w:p>
      <w:pPr>
        <w:sectPr>
          <w:pgSz w:w="11920" w:h="16840"/>
          <w:pgMar w:top="978" w:right="890" w:bottom="476" w:left="6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6"/>
        <w:ind w:left="0" w:right="0"/>
      </w:pPr>
    </w:p>
    <w:p>
      <w:pPr>
        <w:autoSpaceDN w:val="0"/>
        <w:tabs>
          <w:tab w:pos="948" w:val="left"/>
        </w:tabs>
        <w:autoSpaceDE w:val="0"/>
        <w:widowControl/>
        <w:spacing w:line="352" w:lineRule="exact" w:before="0" w:after="0"/>
        <w:ind w:left="2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4.4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>ANACONDA NAVIGATOR</w:t>
      </w:r>
    </w:p>
    <w:p>
      <w:pPr>
        <w:autoSpaceDN w:val="0"/>
        <w:autoSpaceDE w:val="0"/>
        <w:widowControl/>
        <w:spacing w:line="482" w:lineRule="exact" w:before="278" w:after="110"/>
        <w:ind w:left="0" w:right="22" w:firstLine="5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Anaconda is a free and open-source distribution of the Python and R programming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languages for scientific computing (data science, machine learning applications, large-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scale data processing, predictive analytics, etc.), that aims to simplify package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56"/>
        <w:gridCol w:w="1256"/>
        <w:gridCol w:w="1256"/>
        <w:gridCol w:w="1256"/>
        <w:gridCol w:w="1256"/>
        <w:gridCol w:w="1256"/>
        <w:gridCol w:w="1256"/>
        <w:gridCol w:w="1256"/>
      </w:tblGrid>
      <w:tr>
        <w:trPr>
          <w:trHeight w:hRule="exact" w:val="432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management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deployment.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Package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versions are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managed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by the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3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package</w:t>
            </w:r>
          </w:p>
        </w:tc>
      </w:tr>
    </w:tbl>
    <w:p>
      <w:pPr>
        <w:autoSpaceDN w:val="0"/>
        <w:autoSpaceDE w:val="0"/>
        <w:widowControl/>
        <w:spacing w:line="464" w:lineRule="exact" w:before="0" w:after="11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management system. The Anaconda distribution includes data-science packages suitable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 Windows, Linux, and MacOS. Anaconda Navigator is a desktop GUI included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Anaconda distribution that allows users to launch applications and manage conda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36"/>
        <w:gridCol w:w="1436"/>
        <w:gridCol w:w="1436"/>
        <w:gridCol w:w="1436"/>
        <w:gridCol w:w="1436"/>
        <w:gridCol w:w="1436"/>
        <w:gridCol w:w="1436"/>
      </w:tblGrid>
      <w:tr>
        <w:trPr>
          <w:trHeight w:hRule="exact" w:val="432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packages,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environments,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channels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without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using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command-line commands.</w:t>
            </w:r>
          </w:p>
        </w:tc>
      </w:tr>
    </w:tbl>
    <w:p>
      <w:pPr>
        <w:autoSpaceDN w:val="0"/>
        <w:autoSpaceDE w:val="0"/>
        <w:widowControl/>
        <w:spacing w:line="464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Navigator can search for packages on Anaconda Cloud or in a local Anaconda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Repository, install them in an environment, run the packages, and update them. It 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available for Windows, MacOS, and Linux.</w:t>
      </w:r>
    </w:p>
    <w:p>
      <w:pPr>
        <w:autoSpaceDN w:val="0"/>
        <w:autoSpaceDE w:val="0"/>
        <w:widowControl/>
        <w:spacing w:line="482" w:lineRule="exact" w:before="2" w:after="0"/>
        <w:ind w:left="0" w:right="20" w:firstLine="85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order to run, many scientific packages depend on specific versions of other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packages. Data scientists often use multiple versions of many packages and use multiple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environments to separate these different versions. The command-line program conda 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both a package manager and an environment manager. This helps data scientists ensure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that each version of each package has all the dependencies it requires and works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correctly.</w:t>
      </w:r>
    </w:p>
    <w:p>
      <w:pPr>
        <w:autoSpaceDN w:val="0"/>
        <w:autoSpaceDE w:val="0"/>
        <w:widowControl/>
        <w:spacing w:line="482" w:lineRule="exact" w:before="4" w:after="0"/>
        <w:ind w:left="0" w:right="22" w:firstLine="5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Navigator is an easy, point-and-click way to work with packages and environments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without needing to type conda commands in a terminal window. It can use it to find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packages that it wants, install them in an environment, run the packages, and update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them – all inside Navigator.</w:t>
      </w:r>
    </w:p>
    <w:p>
      <w:pPr>
        <w:autoSpaceDN w:val="0"/>
        <w:autoSpaceDE w:val="0"/>
        <w:widowControl/>
        <w:spacing w:line="312" w:lineRule="exact" w:before="656" w:after="0"/>
        <w:ind w:left="172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13" w:history="1">
          <w:r>
            <w:rPr>
              <w:rStyle w:val="Hyperlink"/>
            </w:rPr>
            <w:t>JupyterLab</w:t>
          </w:r>
        </w:hyperlink>
      </w:r>
    </w:p>
    <w:p>
      <w:pPr>
        <w:autoSpaceDN w:val="0"/>
        <w:autoSpaceDE w:val="0"/>
        <w:widowControl/>
        <w:spacing w:line="312" w:lineRule="exact" w:before="310" w:after="0"/>
        <w:ind w:left="172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14" w:history="1">
          <w:r>
            <w:rPr>
              <w:rStyle w:val="Hyperlink"/>
            </w:rPr>
            <w:t>Jupyter Notebook</w:t>
          </w:r>
        </w:hyperlink>
      </w:r>
    </w:p>
    <w:p>
      <w:pPr>
        <w:autoSpaceDN w:val="0"/>
        <w:autoSpaceDE w:val="0"/>
        <w:widowControl/>
        <w:spacing w:line="310" w:lineRule="exact" w:before="310" w:after="0"/>
        <w:ind w:left="1728" w:right="0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15" w:history="1">
          <w:r>
            <w:rPr>
              <w:rStyle w:val="Hyperlink"/>
            </w:rPr>
            <w:t>Spyder</w:t>
          </w:r>
        </w:hyperlink>
      </w:r>
    </w:p>
    <w:p>
      <w:pPr>
        <w:autoSpaceDN w:val="0"/>
        <w:tabs>
          <w:tab w:pos="5544" w:val="left"/>
        </w:tabs>
        <w:autoSpaceDE w:val="0"/>
        <w:widowControl/>
        <w:spacing w:line="332" w:lineRule="exact" w:before="288" w:after="0"/>
        <w:ind w:left="1728" w:right="4176" w:firstLine="0"/>
        <w:jc w:val="left"/>
      </w:pPr>
      <w:r>
        <w:rPr>
          <w:rFonts w:ascii="MicrosoftSansSerif" w:hAnsi="MicrosoftSansSerif" w:eastAsia="MicrosoftSansSerif"/>
          <w:b w:val="0"/>
          <w:i w:val="0"/>
          <w:color w:val="000000"/>
          <w:sz w:val="24"/>
        </w:rPr>
        <w:t>●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16" w:history="1">
          <w:r>
            <w:rPr>
              <w:rStyle w:val="Hyperlink"/>
            </w:rPr>
            <w:t xml:space="preserve">PyCharm </w:t>
          </w:r>
        </w:hyperlink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23</w:t>
      </w:r>
    </w:p>
    <w:p>
      <w:pPr>
        <w:sectPr>
          <w:pgSz w:w="11920" w:h="16840"/>
          <w:pgMar w:top="978" w:right="890" w:bottom="476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98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4.5 JUPYTER NOTEBOOK</w:t>
      </w:r>
    </w:p>
    <w:p>
      <w:pPr>
        <w:autoSpaceDN w:val="0"/>
        <w:autoSpaceDE w:val="0"/>
        <w:widowControl/>
        <w:spacing w:line="484" w:lineRule="exact" w:before="272" w:after="0"/>
        <w:ind w:left="420" w:right="20" w:firstLine="85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Jupyter Notebook is an interactive computational environment that allows users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create and share documents that contain live code, equations, visualizations,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narrative text. It supports a wide range of programming languages, including Python, R,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Julia In a Jupyter Notebook, you can write and execute code in cells, and the output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each cell is displayed inline. This makes it a powerful tool for data exploration,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prototyping, and collaboration. Jupyter Notebooks can be used for various tasks such as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 cleaning, visualization, statistical modeling, machine learning, and more. It 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widely used by data scientists, researchers, and educators. One of the main advantages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Jupyter Notebook is its ability to create reproducible research. By sharing the notebook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 others, they can reproduce your work and verify your findings. Jupyter Notebook 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 open-source project and can be installed on your computer or used online through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services like Google Colab and Microsoft Azure.</w:t>
      </w:r>
    </w:p>
    <w:p>
      <w:pPr>
        <w:autoSpaceDN w:val="0"/>
        <w:autoSpaceDE w:val="0"/>
        <w:widowControl/>
        <w:spacing w:line="356" w:lineRule="exact" w:before="908" w:after="0"/>
        <w:ind w:left="87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4.5.1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 JUPYTER LAB</w:t>
      </w:r>
    </w:p>
    <w:p>
      <w:pPr>
        <w:autoSpaceDN w:val="0"/>
        <w:autoSpaceDE w:val="0"/>
        <w:widowControl/>
        <w:spacing w:line="484" w:lineRule="exact" w:before="272" w:after="0"/>
        <w:ind w:left="42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JupyterLab is an interactive development environment (IDE) for working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Jupyter Notebooks, code, and data. It is an evolution of the Jupyter Notebook interface,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 additional features and improvements. JupyterLab provides a modern, and consoles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a single, tabbed interface.JupyterLab also includes features for collaboration, such as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shared clipboard and a with syntax highlighting auto-completion, and other features. One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the main advantages over the classic Jupyter Notebook interface is its extensibility.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JupyterLab allows you to customize the interface by installing extensions, such as a table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contents, a debugger, or a code formatter. JupyterLab also includes features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collaboration, such as a shared clipboard and a feature for live collaboration 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notebooks.</w:t>
      </w:r>
    </w:p>
    <w:p>
      <w:pPr>
        <w:autoSpaceDN w:val="0"/>
        <w:autoSpaceDE w:val="0"/>
        <w:widowControl/>
        <w:spacing w:line="244" w:lineRule="exact" w:before="416" w:after="0"/>
        <w:ind w:left="0" w:right="428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24</w:t>
      </w:r>
    </w:p>
    <w:p>
      <w:pPr>
        <w:sectPr>
          <w:pgSz w:w="11920" w:h="16840"/>
          <w:pgMar w:top="1218" w:right="890" w:bottom="476" w:left="5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88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0" w:right="390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6"/>
        </w:rPr>
        <w:t>CHAPTER 5</w:t>
      </w:r>
    </w:p>
    <w:p>
      <w:pPr>
        <w:autoSpaceDN w:val="0"/>
        <w:autoSpaceDE w:val="0"/>
        <w:widowControl/>
        <w:spacing w:line="352" w:lineRule="exact" w:before="596" w:after="0"/>
        <w:ind w:left="0" w:right="267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PROJECT DESCRIPTION</w:t>
      </w:r>
    </w:p>
    <w:p>
      <w:pPr>
        <w:autoSpaceDN w:val="0"/>
        <w:autoSpaceDE w:val="0"/>
        <w:widowControl/>
        <w:spacing w:line="310" w:lineRule="exact" w:before="65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5.1 PROBLEM STATEMENT</w:t>
      </w:r>
    </w:p>
    <w:p>
      <w:pPr>
        <w:autoSpaceDN w:val="0"/>
        <w:autoSpaceDE w:val="0"/>
        <w:widowControl/>
        <w:spacing w:line="482" w:lineRule="exact" w:before="922" w:after="114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the contemporary digital landscape, the absence of a centralized platform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integrating cutting-edge artificial intelligence (AI) tools poses significant challenges.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Users grapple with fragmented solutions for communication, content creation,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document management. Inefficiencies in dictation, transcription, and communication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processes hinder inclusivity and workflow optimization. The lack of a user-friendly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background removal tool restricts visual customization, curtailing creative expression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professional presentations and social media content. The unexplored potential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transforming textual input into dynamic visual content limits innovative communication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possibilities, impacting content creators and marketers. Manual processes for converting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PDF to Word files further compound these challenges, The unexplored potential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17"/>
        <w:gridCol w:w="1117"/>
        <w:gridCol w:w="1117"/>
        <w:gridCol w:w="1117"/>
        <w:gridCol w:w="1117"/>
        <w:gridCol w:w="1117"/>
        <w:gridCol w:w="1117"/>
        <w:gridCol w:w="1117"/>
        <w:gridCol w:w="1117"/>
      </w:tblGrid>
      <w:tr>
        <w:trPr>
          <w:trHeight w:hRule="exact" w:val="432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transforming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textual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input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into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dynamic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visual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content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hampering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document</w:t>
            </w:r>
          </w:p>
        </w:tc>
      </w:tr>
    </w:tbl>
    <w:p>
      <w:pPr>
        <w:autoSpaceDN w:val="0"/>
        <w:autoSpaceDE w:val="0"/>
        <w:widowControl/>
        <w:spacing w:line="472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management and overall workflow efficiency. Our project addresses these critical gaps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by striving to deliver an all-encompassing AI-powered platform. Through the integration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advanced tools, our initiative aims to redefine user experiences, offering streamlined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cohesive solutions that revolutionize digital interactions across a spectrum of online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activities, empowering users to navigate the evolving digital landscape with enhanced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efficiency and creativity.</w:t>
      </w:r>
    </w:p>
    <w:p>
      <w:pPr>
        <w:autoSpaceDN w:val="0"/>
        <w:autoSpaceDE w:val="0"/>
        <w:widowControl/>
        <w:spacing w:line="244" w:lineRule="exact" w:before="650" w:after="0"/>
        <w:ind w:left="0" w:right="428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25</w:t>
      </w:r>
    </w:p>
    <w:p>
      <w:pPr>
        <w:sectPr>
          <w:pgSz w:w="11920" w:h="16840"/>
          <w:pgMar w:top="1440" w:right="890" w:bottom="476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96"/>
        <w:ind w:left="0" w:right="0"/>
      </w:pPr>
    </w:p>
    <w:p>
      <w:pPr>
        <w:autoSpaceDN w:val="0"/>
        <w:autoSpaceDE w:val="0"/>
        <w:widowControl/>
        <w:spacing w:line="310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5.2 OVERVIEW OF THE PROJECT</w:t>
      </w:r>
    </w:p>
    <w:p>
      <w:pPr>
        <w:autoSpaceDN w:val="0"/>
        <w:autoSpaceDE w:val="0"/>
        <w:widowControl/>
        <w:spacing w:line="484" w:lineRule="exact" w:before="484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the dynamic realm of digital interactions, our project emerges as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groundbreaking initiative, poised to redefine the way users engage with technology. At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its core, this endeavor aims to introduce an innovative and comprehensive AI-powered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platform, strategically designed to address critical challenges present in current digital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landscapes. Fueled by cutting-edge artificial intelligence (AI) tools, our platform stands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 a testament to the evolution of user experiences, offering a centralized solution that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seamlessly integrates advanced features for communication, content creation,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document management.</w:t>
      </w:r>
    </w:p>
    <w:p>
      <w:pPr>
        <w:autoSpaceDN w:val="0"/>
        <w:autoSpaceDE w:val="0"/>
        <w:widowControl/>
        <w:spacing w:line="482" w:lineRule="exact" w:before="482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cornerstone of our project is a sophisticated chatbot, meticulously crafted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intuitive communication. Unlike traditional communication methods, this chatbot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transcends boundaries, fostering inclusivity by allowing users to dictate, transcribe,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communicate with unparalleled ease. In doing so, we aim to break down barriers that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impede efficient communication, enabling a more seamless and accessible digital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experience for users across diverse backgrounds and abilities.</w:t>
      </w:r>
    </w:p>
    <w:p>
      <w:pPr>
        <w:autoSpaceDN w:val="0"/>
        <w:autoSpaceDE w:val="0"/>
        <w:widowControl/>
        <w:spacing w:line="484" w:lineRule="exact" w:before="484" w:after="11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Complementing the chatbot is an image background remover, leveraging advanced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image recognition algorithms to empower users in the realm of visual customization.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feature transcends traditional image editing tools by seamlessly removing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backgrounds, opening up new possibilities for professionals, our project is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56"/>
        <w:gridCol w:w="1256"/>
        <w:gridCol w:w="1256"/>
        <w:gridCol w:w="1256"/>
        <w:gridCol w:w="1256"/>
        <w:gridCol w:w="1256"/>
        <w:gridCol w:w="1256"/>
        <w:gridCol w:w="1256"/>
      </w:tblGrid>
      <w:tr>
        <w:trPr>
          <w:trHeight w:hRule="exact" w:val="432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sophisticated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chatbot,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meticulously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crafted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for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intuitive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communication.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Unlike</w:t>
            </w:r>
          </w:p>
        </w:tc>
      </w:tr>
    </w:tbl>
    <w:p>
      <w:pPr>
        <w:autoSpaceDN w:val="0"/>
        <w:autoSpaceDE w:val="0"/>
        <w:widowControl/>
        <w:spacing w:line="468" w:lineRule="exact" w:before="0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traditional communication methods, this chatbot transcends boundaries Whether it's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refining presentations, enhancing creative projects, or creating compelling social media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content, this tool serves as a effortlessly.Furthermore, our platform introduces a unique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capability to transform textual input into dynamic visual content.</w:t>
      </w:r>
    </w:p>
    <w:p>
      <w:pPr>
        <w:autoSpaceDN w:val="0"/>
        <w:autoSpaceDE w:val="0"/>
        <w:widowControl/>
        <w:spacing w:line="244" w:lineRule="exact" w:before="342" w:after="0"/>
        <w:ind w:left="0" w:right="428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26</w:t>
      </w:r>
    </w:p>
    <w:p>
      <w:pPr>
        <w:sectPr>
          <w:pgSz w:w="11920" w:h="16840"/>
          <w:pgMar w:top="1216" w:right="890" w:bottom="476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6"/>
        <w:ind w:left="0" w:right="0"/>
      </w:pPr>
    </w:p>
    <w:p>
      <w:pPr>
        <w:autoSpaceDN w:val="0"/>
        <w:tabs>
          <w:tab w:pos="68" w:val="left"/>
          <w:tab w:pos="788" w:val="left"/>
        </w:tabs>
        <w:autoSpaceDE w:val="0"/>
        <w:widowControl/>
        <w:spacing w:line="448" w:lineRule="exact" w:before="0" w:after="0"/>
        <w:ind w:left="0" w:right="0" w:firstLine="0"/>
        <w:jc w:val="left"/>
      </w:pP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AI-powered tool revolutionizes the way ideas and concepts are expressed,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providing content creators, marketers, and individuals with a novel way to communicate.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From generating engaging social media posts to designing eye-catching presentations,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feature adds a layer of creativity and innovation to content creation, unlocking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realm of possibilities for users seeking to elevate their communication strategies.</w:t>
      </w:r>
    </w:p>
    <w:p>
      <w:pPr>
        <w:autoSpaceDN w:val="0"/>
        <w:autoSpaceDE w:val="0"/>
        <w:widowControl/>
        <w:spacing w:line="482" w:lineRule="exact" w:before="486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Document processing, a traditionally cumbersome task, is streamlined through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inclusion of a PDF-to-Word converter. This tool harnesses AI algorithms for accurate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text extraction and formatting, effectively overcoming the challenges associated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converting PDF documents into editable Word files. By doing so, our platform optimizes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document management, facilitating a smoother transition between different file formats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 ultimately enhancing overall workflow efficiency.</w:t>
      </w:r>
    </w:p>
    <w:p>
      <w:pPr>
        <w:autoSpaceDN w:val="0"/>
        <w:autoSpaceDE w:val="0"/>
        <w:widowControl/>
        <w:spacing w:line="484" w:lineRule="exact" w:before="480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significance of our project lies in its holistic approach to digital interactions,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offering users an all-encompassing solution that addresses diverse needs in an ever-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evolving technological landscape. By integrating these cutting-edge AI tools into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cohesive platform, we strive to empower users with a versatile toolkit that transcends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limitations of current digital ecosystems.</w:t>
      </w:r>
    </w:p>
    <w:p>
      <w:pPr>
        <w:autoSpaceDN w:val="0"/>
        <w:autoSpaceDE w:val="0"/>
        <w:widowControl/>
        <w:spacing w:line="482" w:lineRule="exact" w:before="486" w:after="0"/>
        <w:ind w:left="0" w:right="2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 technology continues to evolve, so too do the expectations and demands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users. Our project recognizes the need for a platform that not only meets current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challenges but also anticipates future needs. The seamless integration of AI tools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positions our platform as a trailblazer in the digital landscape, providing users with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forward-thinking solution that anticipates and addresses the dynamic nature of digital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interactions.</w:t>
      </w:r>
    </w:p>
    <w:p>
      <w:pPr>
        <w:autoSpaceDN w:val="0"/>
        <w:autoSpaceDE w:val="0"/>
        <w:widowControl/>
        <w:spacing w:line="244" w:lineRule="exact" w:before="1792" w:after="0"/>
        <w:ind w:left="0" w:right="428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27</w:t>
      </w:r>
    </w:p>
    <w:p>
      <w:pPr>
        <w:sectPr>
          <w:pgSz w:w="11920" w:h="16840"/>
          <w:pgMar w:top="976" w:right="890" w:bottom="476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6"/>
        <w:ind w:left="0" w:right="0"/>
      </w:pPr>
    </w:p>
    <w:p>
      <w:pPr>
        <w:autoSpaceDN w:val="0"/>
        <w:autoSpaceDE w:val="0"/>
        <w:widowControl/>
        <w:spacing w:line="310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5.3MODULE DESCRIPTION</w:t>
      </w:r>
    </w:p>
    <w:p>
      <w:pPr>
        <w:autoSpaceDN w:val="0"/>
        <w:autoSpaceDE w:val="0"/>
        <w:widowControl/>
        <w:spacing w:line="354" w:lineRule="exact" w:before="658" w:after="0"/>
        <w:ind w:left="1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1. Chatbot Module:</w:t>
      </w:r>
    </w:p>
    <w:p>
      <w:pPr>
        <w:autoSpaceDN w:val="0"/>
        <w:autoSpaceDE w:val="0"/>
        <w:widowControl/>
        <w:spacing w:line="482" w:lineRule="exact" w:before="24" w:after="0"/>
        <w:ind w:left="144" w:right="88" w:firstLine="18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module encompasses the development and integration of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sophisticated chatbot designed for intuitive communication. Features include dictation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capabilities, transcription services, and seamless communication to enhance inclusivity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streamline workflows. Integration of natural language processing (NLP) algorithms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for improved understanding and responsiveness.</w:t>
      </w:r>
    </w:p>
    <w:p>
      <w:pPr>
        <w:autoSpaceDN w:val="0"/>
        <w:autoSpaceDE w:val="0"/>
        <w:widowControl/>
        <w:spacing w:line="352" w:lineRule="exact" w:before="658" w:after="0"/>
        <w:ind w:left="1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 Image Background Remover Module:</w:t>
      </w:r>
    </w:p>
    <w:p>
      <w:pPr>
        <w:autoSpaceDN w:val="0"/>
        <w:autoSpaceDE w:val="0"/>
        <w:widowControl/>
        <w:spacing w:line="484" w:lineRule="exact" w:before="22" w:after="0"/>
        <w:ind w:left="144" w:right="0" w:firstLine="18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Leveraging advanced image recognition algorithms, this module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enables users to effortlessly remove backgrounds from imagesEmpowers users in visual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customization for professional presentations, creative projects, and social media content.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User-friendly interface with a real-time preview for instant feedback on background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removal.</w:t>
      </w:r>
    </w:p>
    <w:p>
      <w:pPr>
        <w:autoSpaceDN w:val="0"/>
        <w:autoSpaceDE w:val="0"/>
        <w:widowControl/>
        <w:spacing w:line="354" w:lineRule="exact" w:before="660" w:after="0"/>
        <w:ind w:left="1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3. AI-Powered Visual Content Creation Module:</w:t>
      </w:r>
    </w:p>
    <w:p>
      <w:pPr>
        <w:autoSpaceDN w:val="0"/>
        <w:autoSpaceDE w:val="0"/>
        <w:widowControl/>
        <w:spacing w:line="484" w:lineRule="exact" w:before="24" w:after="0"/>
        <w:ind w:left="144" w:right="88" w:firstLine="18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AI-Powered Visual Content Creation Module is a transformative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 within our project, offering users a revolutionary way to express ideas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concepts through dynamic visual content. This module harnesses the power of artificial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intelligence to seamlessly transform textual input into visually engaging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customizable graphics.</w:t>
      </w:r>
    </w:p>
    <w:p>
      <w:pPr>
        <w:autoSpaceDN w:val="0"/>
        <w:autoSpaceDE w:val="0"/>
        <w:widowControl/>
        <w:spacing w:line="352" w:lineRule="exact" w:before="17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4. PDF-to-Word Converter Module:</w:t>
      </w:r>
    </w:p>
    <w:p>
      <w:pPr>
        <w:autoSpaceDN w:val="0"/>
        <w:autoSpaceDE w:val="0"/>
        <w:widowControl/>
        <w:spacing w:line="484" w:lineRule="exact" w:before="314" w:after="0"/>
        <w:ind w:left="144" w:right="0" w:firstLine="18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Streamlines document processing by providing a tool for accurate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extraction and formatting of text from PDF documents to editable Word files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.Utilizes AI algorithms to optimize the conversion process and maintain document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integrity.Enhances document management efficiency by facilitating smooth transitions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between different file formats.</w:t>
      </w:r>
    </w:p>
    <w:p>
      <w:pPr>
        <w:autoSpaceDN w:val="0"/>
        <w:autoSpaceDE w:val="0"/>
        <w:widowControl/>
        <w:spacing w:line="246" w:lineRule="exact" w:before="1048" w:after="0"/>
        <w:ind w:left="0" w:right="435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28</w:t>
      </w:r>
    </w:p>
    <w:p>
      <w:pPr>
        <w:sectPr>
          <w:pgSz w:w="11920" w:h="16840"/>
          <w:pgMar w:top="646" w:right="822" w:bottom="16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6"/>
        <w:ind w:left="0" w:right="0"/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5.4 Pre-Trained AI Models</w:t>
      </w:r>
    </w:p>
    <w:p>
      <w:pPr>
        <w:autoSpaceDN w:val="0"/>
        <w:autoSpaceDE w:val="0"/>
        <w:widowControl/>
        <w:spacing w:line="310" w:lineRule="exact" w:before="366" w:after="0"/>
        <w:ind w:left="17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Here are some pretrained models from various domains:</w:t>
      </w:r>
    </w:p>
    <w:p>
      <w:pPr>
        <w:autoSpaceDN w:val="0"/>
        <w:tabs>
          <w:tab w:pos="1940" w:val="left"/>
        </w:tabs>
        <w:autoSpaceDE w:val="0"/>
        <w:widowControl/>
        <w:spacing w:line="580" w:lineRule="exact" w:before="190" w:after="0"/>
        <w:ind w:left="0" w:right="259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1. Natural Language Processing (NLP):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BERT (Bidirectional Encoder Representations from</w:t>
      </w:r>
    </w:p>
    <w:p>
      <w:pPr>
        <w:autoSpaceDN w:val="0"/>
        <w:autoSpaceDE w:val="0"/>
        <w:widowControl/>
        <w:spacing w:line="312" w:lineRule="exact" w:before="312" w:after="0"/>
        <w:ind w:left="19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Transformers)</w:t>
      </w:r>
    </w:p>
    <w:p>
      <w:pPr>
        <w:autoSpaceDN w:val="0"/>
        <w:autoSpaceDE w:val="0"/>
        <w:widowControl/>
        <w:spacing w:line="310" w:lineRule="exact" w:before="572" w:after="0"/>
        <w:ind w:left="20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GPT-3 (Generative Pre-trained Transformer 3)</w:t>
      </w:r>
    </w:p>
    <w:p>
      <w:pPr>
        <w:autoSpaceDN w:val="0"/>
        <w:autoSpaceDE w:val="0"/>
        <w:widowControl/>
        <w:spacing w:line="370" w:lineRule="exact" w:before="254" w:after="0"/>
        <w:ind w:left="1940" w:right="43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Roberta (Robustly optimized BERT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approach) OpenAI's GPT-2.</w:t>
      </w:r>
    </w:p>
    <w:p>
      <w:pPr>
        <w:autoSpaceDN w:val="0"/>
        <w:autoSpaceDE w:val="0"/>
        <w:widowControl/>
        <w:spacing w:line="354" w:lineRule="exact" w:before="69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 Speech Recognition:</w:t>
      </w:r>
    </w:p>
    <w:p>
      <w:pPr>
        <w:autoSpaceDN w:val="0"/>
        <w:autoSpaceDE w:val="0"/>
        <w:widowControl/>
        <w:spacing w:line="312" w:lineRule="exact" w:before="322" w:after="0"/>
        <w:ind w:left="19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DeepSpeech</w:t>
      </w:r>
    </w:p>
    <w:p>
      <w:pPr>
        <w:autoSpaceDN w:val="0"/>
        <w:tabs>
          <w:tab w:pos="1940" w:val="left"/>
          <w:tab w:pos="1960" w:val="left"/>
        </w:tabs>
        <w:autoSpaceDE w:val="0"/>
        <w:widowControl/>
        <w:spacing w:line="574" w:lineRule="exact" w:before="50" w:after="0"/>
        <w:ind w:left="0" w:right="172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Jasper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Listen, Attend, and Spell (LAS)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3. Transfer Learning: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ImageNet pre-trained models (e.g., ResNet, VGG)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ULMFiT (Universal Language Model Fine-tuning)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OpenAI's CLIP (Contrastive Language-Image Pretraining)</w:t>
      </w:r>
    </w:p>
    <w:p>
      <w:pPr>
        <w:autoSpaceDN w:val="0"/>
        <w:tabs>
          <w:tab w:pos="1940" w:val="left"/>
        </w:tabs>
        <w:autoSpaceDE w:val="0"/>
        <w:widowControl/>
        <w:spacing w:line="590" w:lineRule="exact" w:before="19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4. Generative Models: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StyleGAN (Generative Adversarial Network for image synthesis)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DALL-E (Generative model for creating images from textual descriptions) 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5. Reinforcement Learning: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PPO (Proximal Policy Optimization)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A3C (Asynchronous Advantage Actor-Critic)</w:t>
      </w:r>
    </w:p>
    <w:p>
      <w:pPr>
        <w:autoSpaceDN w:val="0"/>
        <w:autoSpaceDE w:val="0"/>
        <w:widowControl/>
        <w:spacing w:line="246" w:lineRule="exact" w:before="1180" w:after="0"/>
        <w:ind w:left="0" w:right="454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29</w:t>
      </w:r>
    </w:p>
    <w:p>
      <w:pPr>
        <w:sectPr>
          <w:pgSz w:w="11920" w:h="16840"/>
          <w:pgMar w:top="648" w:right="634" w:bottom="16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6"/>
        <w:ind w:left="0" w:right="0"/>
      </w:pPr>
    </w:p>
    <w:p>
      <w:pPr>
        <w:autoSpaceDN w:val="0"/>
        <w:autoSpaceDE w:val="0"/>
        <w:widowControl/>
        <w:spacing w:line="544" w:lineRule="exact" w:before="0" w:after="0"/>
        <w:ind w:left="1940" w:right="4320" w:hanging="194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6. Transformer Models: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Transformer (Original model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architecture) T5 (Text-to-Text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Transfer Transformer)</w:t>
      </w:r>
    </w:p>
    <w:p>
      <w:pPr>
        <w:autoSpaceDN w:val="0"/>
        <w:autoSpaceDE w:val="0"/>
        <w:widowControl/>
        <w:spacing w:line="482" w:lineRule="exact" w:before="862" w:after="0"/>
        <w:ind w:left="0" w:right="20" w:firstLine="46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These pre-trained models serve as powerful tools for various AI tasks, offering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foundation for developers to fine-tune models for specific applications. Keep in mind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that the field of AI is rapidly evolving, and new models may have been introduced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since my last update. Always refer to the latest resources and repositories for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most up-to-date information.</w:t>
      </w:r>
    </w:p>
    <w:p>
      <w:pPr>
        <w:autoSpaceDN w:val="0"/>
        <w:autoSpaceDE w:val="0"/>
        <w:widowControl/>
        <w:spacing w:line="246" w:lineRule="exact" w:before="9508" w:after="0"/>
        <w:ind w:left="0" w:right="390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30</w:t>
      </w:r>
    </w:p>
    <w:p>
      <w:pPr>
        <w:sectPr>
          <w:pgSz w:w="11920" w:h="16840"/>
          <w:pgMar w:top="648" w:right="1276" w:bottom="16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28"/>
        <w:ind w:left="0" w:right="0"/>
      </w:pPr>
    </w:p>
    <w:p>
      <w:pPr>
        <w:autoSpaceDN w:val="0"/>
        <w:autoSpaceDE w:val="0"/>
        <w:widowControl/>
        <w:spacing w:line="444" w:lineRule="exact" w:before="0" w:after="0"/>
        <w:ind w:left="0" w:right="336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40"/>
        </w:rPr>
        <w:t>CHAPTER 6</w:t>
      </w:r>
    </w:p>
    <w:p>
      <w:pPr>
        <w:autoSpaceDN w:val="0"/>
        <w:autoSpaceDE w:val="0"/>
        <w:widowControl/>
        <w:spacing w:line="354" w:lineRule="exact" w:before="800" w:after="0"/>
        <w:ind w:left="0" w:right="180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SYSTEM IMPLEMENTATION</w:t>
      </w:r>
    </w:p>
    <w:p>
      <w:pPr>
        <w:autoSpaceDN w:val="0"/>
        <w:autoSpaceDE w:val="0"/>
        <w:widowControl/>
        <w:spacing w:line="354" w:lineRule="exact" w:before="622" w:after="0"/>
        <w:ind w:left="24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6.1 SYSTEM ARCHITECTURE</w:t>
      </w:r>
    </w:p>
    <w:p>
      <w:pPr>
        <w:autoSpaceDN w:val="0"/>
        <w:autoSpaceDE w:val="0"/>
        <w:widowControl/>
        <w:spacing w:line="310" w:lineRule="exact" w:before="586" w:after="112"/>
        <w:ind w:left="11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This project's system architecture pioneers a transformative digital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430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3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experience.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intuitive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User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Interface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(UI)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layer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1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seamlessly</w:t>
            </w:r>
          </w:p>
        </w:tc>
      </w:tr>
    </w:tbl>
    <w:p>
      <w:pPr>
        <w:autoSpaceDN w:val="0"/>
        <w:autoSpaceDE w:val="0"/>
        <w:widowControl/>
        <w:spacing w:line="312" w:lineRule="exact" w:before="11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integrates a sophisticated chatbot, dynamic visual content creation tools,</w:t>
      </w:r>
    </w:p>
    <w:p>
      <w:pPr>
        <w:autoSpaceDN w:val="0"/>
        <w:autoSpaceDE w:val="0"/>
        <w:widowControl/>
        <w:spacing w:line="312" w:lineRule="exact" w:before="170" w:after="112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 document processing features. The Application Layer orchestrates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43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11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core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functionalities,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driven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by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AI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logic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for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natural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13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language</w:t>
            </w:r>
          </w:p>
        </w:tc>
      </w:tr>
    </w:tbl>
    <w:p>
      <w:pPr>
        <w:autoSpaceDN w:val="0"/>
        <w:autoSpaceDE w:val="0"/>
        <w:widowControl/>
        <w:spacing w:line="310" w:lineRule="exact" w:before="11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understanding and image processing. The AI Model Integration Layer</w:t>
      </w:r>
    </w:p>
    <w:p>
      <w:pPr>
        <w:autoSpaceDN w:val="0"/>
        <w:autoSpaceDE w:val="0"/>
        <w:widowControl/>
        <w:spacing w:line="312" w:lineRule="exact" w:before="17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harmonizes various models, enabling text-to-visual transformations and</w:t>
      </w:r>
    </w:p>
    <w:p>
      <w:pPr>
        <w:autoSpaceDN w:val="0"/>
        <w:autoSpaceDE w:val="0"/>
        <w:widowControl/>
        <w:spacing w:line="312" w:lineRule="exact" w:before="170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image background removal. Robust Data Management ensures secure</w:t>
      </w:r>
    </w:p>
    <w:p>
      <w:pPr>
        <w:autoSpaceDN w:val="0"/>
        <w:autoSpaceDE w:val="0"/>
        <w:widowControl/>
        <w:spacing w:line="310" w:lineRule="exact" w:before="17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storage, while the Scalability and Performance Layer leverage cloud</w:t>
      </w:r>
    </w:p>
    <w:p>
      <w:pPr>
        <w:autoSpaceDN w:val="0"/>
        <w:autoSpaceDE w:val="0"/>
        <w:widowControl/>
        <w:spacing w:line="310" w:lineRule="exact" w:before="17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solutions for flexibility. A Security Layer fortifies the system, and</w:t>
      </w:r>
    </w:p>
    <w:p>
      <w:pPr>
        <w:autoSpaceDN w:val="0"/>
        <w:autoSpaceDE w:val="0"/>
        <w:widowControl/>
        <w:spacing w:line="312" w:lineRule="exact" w:before="174" w:after="11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comprehensive Documentation and User Training empower users. This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432"/>
        </w:trPr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3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architecture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promises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revolutionary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platform,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converging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AI</w:t>
            </w:r>
          </w:p>
        </w:tc>
      </w:tr>
    </w:tbl>
    <w:p>
      <w:pPr>
        <w:autoSpaceDN w:val="0"/>
        <w:autoSpaceDE w:val="0"/>
        <w:widowControl/>
        <w:spacing w:line="310" w:lineRule="exact" w:before="11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innovation with user-centric design.</w:t>
      </w:r>
    </w:p>
    <w:p>
      <w:pPr>
        <w:autoSpaceDN w:val="0"/>
        <w:autoSpaceDE w:val="0"/>
        <w:widowControl/>
        <w:spacing w:line="354" w:lineRule="exact" w:before="260" w:after="0"/>
        <w:ind w:left="24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6.2 Implementation of NLP</w:t>
      </w:r>
    </w:p>
    <w:p>
      <w:pPr>
        <w:autoSpaceDN w:val="0"/>
        <w:autoSpaceDE w:val="0"/>
        <w:widowControl/>
        <w:spacing w:line="310" w:lineRule="exact" w:before="278" w:after="0"/>
        <w:ind w:left="1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 implementation of NLP within the AI chatbot is a crucial</w:t>
      </w:r>
    </w:p>
    <w:p>
      <w:pPr>
        <w:autoSpaceDN w:val="0"/>
        <w:autoSpaceDE w:val="0"/>
        <w:widowControl/>
        <w:spacing w:line="312" w:lineRule="exact" w:before="174" w:after="0"/>
        <w:ind w:left="4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component, driving intuitive communication and enabling advanced</w:t>
      </w:r>
    </w:p>
    <w:p>
      <w:pPr>
        <w:autoSpaceDN w:val="0"/>
        <w:autoSpaceDE w:val="0"/>
        <w:widowControl/>
        <w:spacing w:line="244" w:lineRule="exact" w:before="748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31</w:t>
      </w:r>
    </w:p>
    <w:p>
      <w:pPr>
        <w:sectPr>
          <w:pgSz w:w="12240" w:h="15840"/>
          <w:pgMar w:top="1440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98" w:lineRule="exact" w:before="0" w:after="0"/>
        <w:ind w:left="43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functionalities such as dictation and transcription. The following aspects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highlight the key elements of NLP implementation:</w:t>
      </w:r>
    </w:p>
    <w:p>
      <w:pPr>
        <w:autoSpaceDN w:val="0"/>
        <w:autoSpaceDE w:val="0"/>
        <w:widowControl/>
        <w:spacing w:line="352" w:lineRule="exact" w:before="826" w:after="0"/>
        <w:ind w:left="80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a. Design and Architecture:</w:t>
      </w:r>
    </w:p>
    <w:p>
      <w:pPr>
        <w:autoSpaceDN w:val="0"/>
        <w:autoSpaceDE w:val="0"/>
        <w:widowControl/>
        <w:spacing w:line="482" w:lineRule="exact" w:before="110" w:after="0"/>
        <w:ind w:left="432" w:right="718" w:firstLine="1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NLP implementation is intricately woven into the design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architecture of the AI chatbot. A layered architecture is employed,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encompassing modules for speech recognition, intent recognition,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response generation.</w:t>
      </w:r>
    </w:p>
    <w:p>
      <w:pPr>
        <w:autoSpaceDN w:val="0"/>
        <w:autoSpaceDE w:val="0"/>
        <w:widowControl/>
        <w:spacing w:line="354" w:lineRule="exact" w:before="828" w:after="0"/>
        <w:ind w:left="9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b. Speech Recognition:</w:t>
      </w:r>
    </w:p>
    <w:p>
      <w:pPr>
        <w:autoSpaceDN w:val="0"/>
        <w:autoSpaceDE w:val="0"/>
        <w:widowControl/>
        <w:spacing w:line="484" w:lineRule="exact" w:before="104" w:after="0"/>
        <w:ind w:left="432" w:right="718" w:firstLine="1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NLP algorithms are utilized for speech recognition, enabling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chatbot to transcribe spoken words accurately. This functionality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enhances user interactions by allowing them to communicate verbally,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thereby fostering inclusivity and convenience.</w:t>
      </w:r>
    </w:p>
    <w:p>
      <w:pPr>
        <w:autoSpaceDN w:val="0"/>
        <w:autoSpaceDE w:val="0"/>
        <w:widowControl/>
        <w:spacing w:line="354" w:lineRule="exact" w:before="826" w:after="0"/>
        <w:ind w:left="72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c. Intent Recognition:</w:t>
      </w:r>
    </w:p>
    <w:p>
      <w:pPr>
        <w:autoSpaceDN w:val="0"/>
        <w:autoSpaceDE w:val="0"/>
        <w:widowControl/>
        <w:spacing w:line="482" w:lineRule="exact" w:before="108" w:after="112"/>
        <w:ind w:left="432" w:right="718" w:firstLine="1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NLP models are trained to recognize user intent by analyzing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structure and context of the input. It considers not only the literal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meaning of the input but also the overall context of the conversation.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This enables the chatbot to understand the user's requests, whether they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432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12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are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seeking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information,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giving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commands,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or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engaging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3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462" w:lineRule="exact" w:before="0" w:after="0"/>
        <w:ind w:left="432" w:right="71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conversation, thereby tailoring responses accordingly. This functionality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enhances user interactions by allowing them to communicate verbally,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thereby fostering inclusivity and convenience.</w:t>
      </w:r>
    </w:p>
    <w:p>
      <w:pPr>
        <w:autoSpaceDN w:val="0"/>
        <w:autoSpaceDE w:val="0"/>
        <w:widowControl/>
        <w:spacing w:line="244" w:lineRule="exact" w:before="958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32</w:t>
      </w:r>
    </w:p>
    <w:p>
      <w:pPr>
        <w:sectPr>
          <w:pgSz w:w="12240" w:h="15840"/>
          <w:pgMar w:top="724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54" w:lineRule="exact" w:before="0" w:after="218"/>
        <w:ind w:left="8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d. Response Generation: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430"/>
        </w:trPr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14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Leveraging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NLP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algorithms,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chatbot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1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generates</w:t>
            </w:r>
          </w:p>
        </w:tc>
      </w:tr>
    </w:tbl>
    <w:p>
      <w:pPr>
        <w:autoSpaceDN w:val="0"/>
        <w:autoSpaceDE w:val="0"/>
        <w:widowControl/>
        <w:spacing w:line="468" w:lineRule="exact" w:before="0" w:after="0"/>
        <w:ind w:left="432" w:right="71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contextually relevant responses. It considers not only the literal meaning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the input but also the overall context of the conversation. This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approach ensures that the chatbot's responses are not only accurate but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also maintain a natural flow in the conversation.</w:t>
      </w:r>
    </w:p>
    <w:p>
      <w:pPr>
        <w:autoSpaceDN w:val="0"/>
        <w:autoSpaceDE w:val="0"/>
        <w:widowControl/>
        <w:spacing w:line="352" w:lineRule="exact" w:before="828" w:after="0"/>
        <w:ind w:left="80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e. Continuous Learning:</w:t>
      </w:r>
    </w:p>
    <w:p>
      <w:pPr>
        <w:autoSpaceDN w:val="0"/>
        <w:autoSpaceDE w:val="0"/>
        <w:widowControl/>
        <w:spacing w:line="484" w:lineRule="exact" w:before="106" w:after="0"/>
        <w:ind w:left="432" w:right="718" w:firstLine="1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NLP implementation incorporates mechanisms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continuous learning. It considers not only the literal meaning of the input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but also the overall context of the conversation. It considers not only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literal meaning of the input but also the overall context of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conversation. Through machine learning algorithms, the chatbot refines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its language understanding capabilities over time, adapting to evolving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user patterns and language nuances.</w:t>
      </w:r>
    </w:p>
    <w:p>
      <w:pPr>
        <w:autoSpaceDN w:val="0"/>
        <w:autoSpaceDE w:val="0"/>
        <w:widowControl/>
        <w:spacing w:line="352" w:lineRule="exact" w:before="828" w:after="0"/>
        <w:ind w:left="9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f. Incorporating Multilingual Support:</w:t>
      </w:r>
    </w:p>
    <w:p>
      <w:pPr>
        <w:autoSpaceDN w:val="0"/>
        <w:autoSpaceDE w:val="0"/>
        <w:widowControl/>
        <w:spacing w:line="484" w:lineRule="exact" w:before="106" w:after="0"/>
        <w:ind w:left="432" w:right="718" w:firstLine="1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NLP implementation is designed to support multiple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languages, promoting inclusivity and catering to a diverse user base.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recognize user intent by analyzing the structure and context of the input.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It considers not only the literal meaning of the input but also the overall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context of the conversation.It considers not only the literal meaning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input but also the overall context of the conversation. Multilingual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NLP models enable the chatbot to understand and respond to users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different languages seamlessly.</w:t>
      </w:r>
    </w:p>
    <w:p>
      <w:pPr>
        <w:autoSpaceDN w:val="0"/>
        <w:autoSpaceDE w:val="0"/>
        <w:widowControl/>
        <w:spacing w:line="244" w:lineRule="exact" w:before="642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33</w:t>
      </w:r>
    </w:p>
    <w:p>
      <w:pPr>
        <w:sectPr>
          <w:pgSz w:w="12240" w:h="15840"/>
          <w:pgMar w:top="728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8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g. Error Handling and User Feedback:</w:t>
      </w:r>
    </w:p>
    <w:p>
      <w:pPr>
        <w:autoSpaceDN w:val="0"/>
        <w:autoSpaceDE w:val="0"/>
        <w:widowControl/>
        <w:spacing w:line="484" w:lineRule="exact" w:before="104" w:after="0"/>
        <w:ind w:left="432" w:right="718" w:firstLine="1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Robust error-handling mechanisms are integrated into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NLP implementation to gracefully manage instances where user input 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ambiguous or not well-formed. It considers not only the literal meaning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the input but also the overall context of the conversation.User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feedback is used to improve the NLP model, enhancing its accuracy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responsiveness.</w:t>
      </w:r>
    </w:p>
    <w:p>
      <w:pPr>
        <w:autoSpaceDN w:val="0"/>
        <w:tabs>
          <w:tab w:pos="1200" w:val="left"/>
        </w:tabs>
        <w:autoSpaceDE w:val="0"/>
        <w:widowControl/>
        <w:spacing w:line="352" w:lineRule="exact" w:before="742" w:after="0"/>
        <w:ind w:left="4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6.3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>ALGORITHMS USED</w:t>
      </w:r>
    </w:p>
    <w:p>
      <w:pPr>
        <w:autoSpaceDN w:val="0"/>
        <w:autoSpaceDE w:val="0"/>
        <w:widowControl/>
        <w:spacing w:line="352" w:lineRule="exact" w:before="500" w:after="0"/>
        <w:ind w:left="86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1. Chatbot</w:t>
      </w:r>
    </w:p>
    <w:p>
      <w:pPr>
        <w:autoSpaceDN w:val="0"/>
        <w:autoSpaceDE w:val="0"/>
        <w:widowControl/>
        <w:spacing w:line="484" w:lineRule="exact" w:before="22" w:after="0"/>
        <w:ind w:left="432" w:right="570" w:firstLine="10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core of the integrated platform is a sophisticated chatbot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designed to redefine user experiences through intuitive communication.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chatbot employs advanced Intent Recognition algorithms, which can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include Support Vector Machines (SVM), Naive Bayes, or neural network-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based classifiers. It is complemented by Speech Recognition powered by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Deep Neural Networks (DNNs), enabling users to effortlessly dictate,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transcribe, and engage in seamless communication.</w:t>
      </w:r>
    </w:p>
    <w:p>
      <w:pPr>
        <w:autoSpaceDN w:val="0"/>
        <w:autoSpaceDE w:val="0"/>
        <w:widowControl/>
        <w:spacing w:line="352" w:lineRule="exact" w:before="658" w:after="0"/>
        <w:ind w:left="86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 Image Background Remover:</w:t>
      </w:r>
    </w:p>
    <w:p>
      <w:pPr>
        <w:autoSpaceDN w:val="0"/>
        <w:autoSpaceDE w:val="0"/>
        <w:widowControl/>
        <w:spacing w:line="482" w:lineRule="exact" w:before="24" w:after="0"/>
        <w:ind w:left="432" w:right="432" w:firstLine="10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Another pivotal component is the Image Background Remover,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which enhances visual customization. This tool employs Convolutional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Neural Networks (CNNs) for Image Recognition, with a focus on Semantic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Segmentation to accurately remove backgrounds from images. Users can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leverage this tool for editing visuals effortlessly, providing a seamless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experience for content creators and marketers.</w:t>
      </w:r>
    </w:p>
    <w:p>
      <w:pPr>
        <w:autoSpaceDN w:val="0"/>
        <w:autoSpaceDE w:val="0"/>
        <w:widowControl/>
        <w:spacing w:line="244" w:lineRule="exact" w:before="696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34</w:t>
      </w:r>
    </w:p>
    <w:p>
      <w:pPr>
        <w:sectPr>
          <w:pgSz w:w="12240" w:h="15840"/>
          <w:pgMar w:top="728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8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86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3. Text-to-Visual Transformation</w:t>
      </w:r>
    </w:p>
    <w:p>
      <w:pPr>
        <w:autoSpaceDN w:val="0"/>
        <w:autoSpaceDE w:val="0"/>
        <w:widowControl/>
        <w:spacing w:line="482" w:lineRule="exact" w:before="24" w:after="0"/>
        <w:ind w:left="432" w:right="568" w:firstLine="10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AI-powered tool for transforming textual input into dynamic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visual content is grounded in GAN. More specifically, Conditional GANs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are used to generate visuals that align with the given textual descriptions.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feature not only broadens the possibilities for creative expression but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also caters to a diverse range of users, from content creators to those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seeking innovative ways to convey ideas.</w:t>
      </w:r>
    </w:p>
    <w:p>
      <w:pPr>
        <w:autoSpaceDN w:val="0"/>
        <w:autoSpaceDE w:val="0"/>
        <w:widowControl/>
        <w:spacing w:line="354" w:lineRule="exact" w:before="660" w:after="0"/>
        <w:ind w:left="86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4. PDF-to-Word Converter:</w:t>
      </w:r>
    </w:p>
    <w:p>
      <w:pPr>
        <w:autoSpaceDN w:val="0"/>
        <w:autoSpaceDE w:val="0"/>
        <w:widowControl/>
        <w:spacing w:line="484" w:lineRule="exact" w:before="20" w:after="0"/>
        <w:ind w:left="432" w:right="570" w:firstLine="10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versatility of the platform extends into document processing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 the inclusion of a PDF-to-Word converter. This tool simplifies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conversion of PDF documents into editable Word files, enhancing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document management. Optical Character Recognition (OCR) algorithms,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including tools like Tesseract, are utilized for accurate text extraction,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while Natural Language Processing contribute to formatting, ensuring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smooth transition between different file formats. This feature optimizes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workflows for increased efficiency, particularly in scenarios where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document editing and collaboration are paramount.</w:t>
      </w:r>
    </w:p>
    <w:p>
      <w:pPr>
        <w:autoSpaceDN w:val="0"/>
        <w:autoSpaceDE w:val="0"/>
        <w:widowControl/>
        <w:spacing w:line="244" w:lineRule="exact" w:before="4198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35</w:t>
      </w:r>
    </w:p>
    <w:p>
      <w:pPr>
        <w:sectPr>
          <w:pgSz w:w="12240" w:h="15840"/>
          <w:pgMar w:top="968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56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363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CHAPTER 7</w:t>
      </w:r>
    </w:p>
    <w:p>
      <w:pPr>
        <w:autoSpaceDN w:val="0"/>
        <w:autoSpaceDE w:val="0"/>
        <w:widowControl/>
        <w:spacing w:line="354" w:lineRule="exact" w:before="1182" w:after="0"/>
        <w:ind w:left="6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7.1 CONCLUSION:</w:t>
      </w:r>
    </w:p>
    <w:p>
      <w:pPr>
        <w:autoSpaceDN w:val="0"/>
        <w:autoSpaceDE w:val="0"/>
        <w:widowControl/>
        <w:spacing w:line="482" w:lineRule="exact" w:before="540" w:after="0"/>
        <w:ind w:left="432" w:right="430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conclusion, this pioneering project marks a significant milestone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reshaping digital interactions through the integration of cutting-edge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artificial intelligence (AI) tools within a comprehensive website.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overarching objective of this endeavor was to redefine user experiences,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not just by enhancing interactivity but also by substantially increasing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productivity across diverse tasks. The integrated platform successfully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realized its goal of providing users with a centralized solution that spans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wide array of activities, from seamless communication and creative content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creation to efficient document management. At its core, the sophisticated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chatbot, leveraging natural language processing, emerged as a dynamic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responsive communication tool that adapts to user preferences over time.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innovative inclusion of a state-of-the-art speech-to-text converter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addressed communication barriers and elevated efficiency, enabling users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effortlessly transform spoken words into written text. The image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background remover and text-to-image creator further enriched the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experience, empowering individuals to edit visuals with ease and express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ideas creatively.</w:t>
      </w:r>
    </w:p>
    <w:p>
      <w:pPr>
        <w:autoSpaceDN w:val="0"/>
        <w:autoSpaceDE w:val="0"/>
        <w:widowControl/>
        <w:spacing w:line="244" w:lineRule="exact" w:before="1132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36</w:t>
      </w:r>
    </w:p>
    <w:p>
      <w:pPr>
        <w:sectPr>
          <w:pgSz w:w="12240" w:h="15840"/>
          <w:pgMar w:top="1440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98" w:lineRule="exact" w:before="0" w:after="110"/>
        <w:ind w:left="432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versatility of the platform extended to document processing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PDF-to-Word converter, streamlining the conversion of documents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432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23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optimizing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workflowsIn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essence,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this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project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not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only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redefined</w:t>
            </w:r>
          </w:p>
        </w:tc>
      </w:tr>
    </w:tbl>
    <w:p>
      <w:pPr>
        <w:autoSpaceDN w:val="0"/>
        <w:autoSpaceDE w:val="0"/>
        <w:widowControl/>
        <w:spacing w:line="472" w:lineRule="exact" w:before="0" w:after="0"/>
        <w:ind w:left="432" w:right="4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conventional online experiences but also set new standards for digital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platforms, offering users an adaptive and transformative space. As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digital landscape continues to evolve, this endeavor stands as a testament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potential of AI-driven solutions in enhancing and revolutionizing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way users interact, create, and manage content in the ever-changing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technological landscape.</w:t>
      </w:r>
    </w:p>
    <w:p>
      <w:pPr>
        <w:autoSpaceDN w:val="0"/>
        <w:autoSpaceDE w:val="0"/>
        <w:widowControl/>
        <w:spacing w:line="352" w:lineRule="exact" w:before="660" w:after="0"/>
        <w:ind w:left="40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7.2 FUTURE ENHANCEMENTS</w:t>
      </w:r>
    </w:p>
    <w:p>
      <w:pPr>
        <w:autoSpaceDN w:val="0"/>
        <w:autoSpaceDE w:val="0"/>
        <w:widowControl/>
        <w:spacing w:line="482" w:lineRule="exact" w:before="324" w:after="0"/>
        <w:ind w:left="432" w:right="43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the dynamic realm of digital interactions, the current project, featuring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comprehensive website embedded with diverse AI tools, presents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promising avenues for future enhancement. Expanding the chatbot's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capabilities to embrace multimodal interactions, including text, images,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videos, and voice inputs, promises a richer conversational experience.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Augmenting the image background remover with advanced editing features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introducing AI-driven content suggestions based on user behavior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analysis would empower users creatively. Continued refinement of NLU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through machine learning techniques, collaborative document editing,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multilingual support, and fortified security measures are crucial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fostering collaboration, expanding user reach, and ensuring data privacy.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Integration with external APIs, machine learning-driven analytics,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voice-controlled document editing would further elevate the platform's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functionality and accessibility, promising a future where the project stands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as a pinnacle of user-centric innovation.</w:t>
      </w:r>
    </w:p>
    <w:p>
      <w:pPr>
        <w:autoSpaceDN w:val="0"/>
        <w:autoSpaceDE w:val="0"/>
        <w:widowControl/>
        <w:spacing w:line="244" w:lineRule="exact" w:before="588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37</w:t>
      </w:r>
    </w:p>
    <w:p>
      <w:pPr>
        <w:sectPr>
          <w:pgSz w:w="12240" w:h="15840"/>
          <w:pgMar w:top="724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8"/>
        <w:ind w:left="0" w:right="0"/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CHAPTER 8</w:t>
      </w:r>
    </w:p>
    <w:p>
      <w:pPr>
        <w:autoSpaceDN w:val="0"/>
        <w:autoSpaceDE w:val="0"/>
        <w:widowControl/>
        <w:spacing w:line="354" w:lineRule="exact" w:before="34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Website Model</w:t>
      </w:r>
    </w:p>
    <w:p>
      <w:pPr>
        <w:autoSpaceDN w:val="0"/>
        <w:autoSpaceDE w:val="0"/>
        <w:widowControl/>
        <w:spacing w:line="354" w:lineRule="exact" w:before="294" w:after="0"/>
        <w:ind w:left="72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8.1 User Authentication</w:t>
      </w:r>
      <w:r>
        <w:rPr>
          <w:rFonts w:ascii="TimesNewRomanPSMT" w:hAnsi="TimesNewRomanPSMT" w:eastAsia="TimesNewRomanPSMT"/>
          <w:b w:val="0"/>
          <w:i w:val="0"/>
          <w:color w:val="374151"/>
          <w:sz w:val="24"/>
        </w:rPr>
        <w:t>:</w:t>
      </w:r>
    </w:p>
    <w:p>
      <w:pPr>
        <w:autoSpaceDN w:val="0"/>
        <w:autoSpaceDE w:val="0"/>
        <w:widowControl/>
        <w:spacing w:line="484" w:lineRule="exact" w:before="188" w:after="0"/>
        <w:ind w:left="720" w:right="822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Determine the authentication method that suits the project's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requirements. Common methods include username/password, social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media login, for third-party authentication. Implement a registration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 where users can Ensure proper validation of user input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secure storage of passwords. Create functionality for users to manage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their profiles, including updating information, changing passwords,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setting preferences.</w:t>
      </w:r>
    </w:p>
    <w:p>
      <w:pPr>
        <w:autoSpaceDN w:val="0"/>
        <w:autoSpaceDE w:val="0"/>
        <w:widowControl/>
        <w:spacing w:line="352" w:lineRule="exact" w:before="176" w:after="0"/>
        <w:ind w:left="80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Sign-In Page:</w:t>
      </w:r>
    </w:p>
    <w:p>
      <w:pPr>
        <w:autoSpaceDN w:val="0"/>
        <w:autoSpaceDE w:val="0"/>
        <w:widowControl/>
        <w:spacing w:line="240" w:lineRule="auto" w:before="3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88380" cy="28740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874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36" w:after="0"/>
        <w:ind w:left="0" w:right="335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Fig No: 8.1.1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Sign-In Page</w:t>
      </w:r>
    </w:p>
    <w:p>
      <w:pPr>
        <w:autoSpaceDN w:val="0"/>
        <w:autoSpaceDE w:val="0"/>
        <w:widowControl/>
        <w:spacing w:line="244" w:lineRule="exact" w:before="754" w:after="0"/>
        <w:ind w:left="0" w:right="38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38</w:t>
      </w:r>
    </w:p>
    <w:p>
      <w:pPr>
        <w:sectPr>
          <w:pgSz w:w="12240" w:h="15840"/>
          <w:pgMar w:top="1366" w:right="1192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34"/>
        <w:ind w:left="0" w:right="0"/>
      </w:pPr>
    </w:p>
    <w:p>
      <w:pPr>
        <w:autoSpaceDN w:val="0"/>
        <w:autoSpaceDE w:val="0"/>
        <w:widowControl/>
        <w:spacing w:line="458" w:lineRule="exact" w:before="0" w:after="0"/>
        <w:ind w:left="576" w:right="4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provide a smooth sign-in experience, your app or website should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have a user-friendly interface with a sign-in form. This form typically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includes fields for the user's email address and password. Ensure that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entered email is in a valid format and that the password meets any security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requirements you've defined. When a user submits the sign-in form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their email and password, your app should pass these credentials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Firebase Authentication.</w:t>
      </w:r>
    </w:p>
    <w:p>
      <w:pPr>
        <w:autoSpaceDN w:val="0"/>
        <w:autoSpaceDE w:val="0"/>
        <w:widowControl/>
        <w:spacing w:line="484" w:lineRule="exact" w:before="486" w:after="0"/>
        <w:ind w:left="57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Firebase Authentication will verify the user's email and password against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information stored during the sign-up process. If the credentials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match, the user is granted access. If the credentials do not match,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Firebase Authentication will return an error, which your app should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handle gracefully. Provide clear and helpful error messages to the user,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such as "Invalid email or password" or "Account not found."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to individual preferences over time.</w:t>
      </w:r>
    </w:p>
    <w:p>
      <w:pPr>
        <w:autoSpaceDN w:val="0"/>
        <w:autoSpaceDE w:val="0"/>
        <w:widowControl/>
        <w:spacing w:line="486" w:lineRule="exact" w:before="480" w:after="110"/>
        <w:ind w:left="576" w:right="432" w:firstLine="115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Minimize required fields during sign-up, guiding users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placeholder text and implementing real-time validation. Emphasize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432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29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password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security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consider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adding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features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like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two-factor</w:t>
            </w:r>
          </w:p>
        </w:tc>
      </w:tr>
    </w:tbl>
    <w:p>
      <w:pPr>
        <w:autoSpaceDN w:val="0"/>
        <w:tabs>
          <w:tab w:pos="1872" w:val="left"/>
          <w:tab w:pos="2484" w:val="left"/>
          <w:tab w:pos="3000" w:val="left"/>
          <w:tab w:pos="3640" w:val="left"/>
          <w:tab w:pos="4832" w:val="left"/>
          <w:tab w:pos="5832" w:val="left"/>
          <w:tab w:pos="6958" w:val="left"/>
          <w:tab w:pos="7618" w:val="left"/>
        </w:tabs>
        <w:autoSpaceDE w:val="0"/>
        <w:widowControl/>
        <w:spacing w:line="472" w:lineRule="exact" w:before="0" w:after="0"/>
        <w:ind w:left="57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authentication. Effective implementing real-time validation. Emphasize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password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security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consider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adding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features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like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two-factor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authentication.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error handling with clear messages is crucial. Assure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users of privacy and security measures, providing links to relevant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policies. The overall goal is to create a seamless, secure, and transparent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experience for users accessing your website.</w:t>
      </w:r>
    </w:p>
    <w:p>
      <w:pPr>
        <w:autoSpaceDN w:val="0"/>
        <w:autoSpaceDE w:val="0"/>
        <w:widowControl/>
        <w:spacing w:line="244" w:lineRule="exact" w:before="972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39</w:t>
      </w:r>
    </w:p>
    <w:p>
      <w:pPr>
        <w:sectPr>
          <w:pgSz w:w="12240" w:h="15840"/>
          <w:pgMar w:top="956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72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Chatbot Site</w:t>
      </w:r>
      <w:r>
        <w:rPr>
          <w:rFonts w:ascii="TimesNewRomanPSMT" w:hAnsi="TimesNewRomanPSMT" w:eastAsia="TimesNewRomanPSMT"/>
          <w:b w:val="0"/>
          <w:i w:val="0"/>
          <w:color w:val="374151"/>
          <w:sz w:val="32"/>
        </w:rPr>
        <w:t>:</w:t>
      </w:r>
    </w:p>
    <w:p>
      <w:pPr>
        <w:autoSpaceDN w:val="0"/>
        <w:autoSpaceDE w:val="0"/>
        <w:widowControl/>
        <w:spacing w:line="484" w:lineRule="exact" w:before="28" w:after="0"/>
        <w:ind w:left="720" w:right="1296" w:firstLine="72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Our project introduces a state-of-the-art chatbot, seamlessly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blending artificial intelligence with user communication. Powered by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Natural Language Processing (NLP) algorithms, the chatbot engages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users in intuitive conversations, adapting.</w:t>
      </w:r>
    </w:p>
    <w:p>
      <w:pPr>
        <w:autoSpaceDN w:val="0"/>
        <w:autoSpaceDE w:val="0"/>
        <w:widowControl/>
        <w:spacing w:line="240" w:lineRule="auto" w:before="2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62370" cy="32677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26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86" w:lineRule="exact" w:before="348" w:after="112"/>
        <w:ind w:left="720" w:right="1008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Fig No: 7.2.1 Chat Bot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feature not only fosters seamless and interactive conversations but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also aligns with our platform's objective of boosting productivity.The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rHeight w:hRule="exact" w:val="430"/>
        </w:trPr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3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chatbot's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impact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is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transformative,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making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interactions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1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more</w:t>
            </w:r>
          </w:p>
        </w:tc>
      </w:tr>
    </w:tbl>
    <w:p>
      <w:pPr>
        <w:autoSpaceDN w:val="0"/>
        <w:autoSpaceDE w:val="0"/>
        <w:widowControl/>
        <w:spacing w:line="474" w:lineRule="exact" w:before="0" w:after="0"/>
        <w:ind w:left="720" w:right="109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personalized and user-friendly. Continuous improvements and future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integrations are planned to enhance the chatbot's capabilities, ensuring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it remains at the forefront of innovative communication within our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platform. In essence, our chatbot stands as a key innovation, shaping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future of user interactions and setting the stage for further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advancements in AI-driven communication.</w:t>
      </w:r>
    </w:p>
    <w:p>
      <w:pPr>
        <w:autoSpaceDN w:val="0"/>
        <w:autoSpaceDE w:val="0"/>
        <w:widowControl/>
        <w:spacing w:line="244" w:lineRule="exact" w:before="482" w:after="0"/>
        <w:ind w:left="0" w:right="41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40</w:t>
      </w:r>
    </w:p>
    <w:p>
      <w:pPr>
        <w:sectPr>
          <w:pgSz w:w="12240" w:h="15840"/>
          <w:pgMar w:top="728" w:right="918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2"/>
        <w:ind w:left="0" w:right="0"/>
      </w:pPr>
    </w:p>
    <w:p>
      <w:pPr>
        <w:autoSpaceDN w:val="0"/>
        <w:autoSpaceDE w:val="0"/>
        <w:widowControl/>
        <w:spacing w:line="354" w:lineRule="exact" w:before="0" w:after="140"/>
        <w:ind w:left="69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8.3 Speech to text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4.0" w:type="dxa"/>
      </w:tblPr>
      <w:tblGrid>
        <w:gridCol w:w="1449"/>
        <w:gridCol w:w="1449"/>
        <w:gridCol w:w="1449"/>
        <w:gridCol w:w="1449"/>
        <w:gridCol w:w="1449"/>
        <w:gridCol w:w="1449"/>
        <w:gridCol w:w="1449"/>
      </w:tblGrid>
      <w:tr>
        <w:trPr>
          <w:trHeight w:hRule="exact" w:val="432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9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Speech-to-text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conversion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transformative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technology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that</w:t>
            </w:r>
          </w:p>
        </w:tc>
      </w:tr>
    </w:tbl>
    <w:p>
      <w:pPr>
        <w:autoSpaceDN w:val="0"/>
        <w:autoSpaceDE w:val="0"/>
        <w:widowControl/>
        <w:spacing w:line="312" w:lineRule="exact" w:before="110" w:after="0"/>
        <w:ind w:left="6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seamlessly bridges the gap between spoken language and written text.</w:t>
      </w:r>
    </w:p>
    <w:p>
      <w:pPr>
        <w:autoSpaceDN w:val="0"/>
        <w:autoSpaceDE w:val="0"/>
        <w:widowControl/>
        <w:spacing w:line="310" w:lineRule="exact" w:before="172" w:after="114"/>
        <w:ind w:left="6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This innovative process empowers users to translate spoken words into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4.00000000000006" w:type="dxa"/>
      </w:tblPr>
      <w:tblGrid>
        <w:gridCol w:w="2536"/>
        <w:gridCol w:w="2536"/>
        <w:gridCol w:w="2536"/>
        <w:gridCol w:w="2536"/>
      </w:tblGrid>
      <w:tr>
        <w:trPr>
          <w:trHeight w:hRule="exact" w:val="432"/>
        </w:trPr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3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readable and editable text,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fostering accessibility,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efficiency,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312" w:lineRule="exact" w:before="110" w:after="0"/>
        <w:ind w:left="6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inclusivity across a myriad of applications.</w:t>
      </w:r>
    </w:p>
    <w:p>
      <w:pPr>
        <w:autoSpaceDN w:val="0"/>
        <w:autoSpaceDE w:val="0"/>
        <w:widowControl/>
        <w:spacing w:line="240" w:lineRule="auto" w:before="12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30010" cy="296417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2964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518" w:after="0"/>
        <w:ind w:left="0" w:right="316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Fig No: 8.3.1 Speech-To-Text</w:t>
      </w:r>
    </w:p>
    <w:p>
      <w:pPr>
        <w:autoSpaceDN w:val="0"/>
        <w:autoSpaceDE w:val="0"/>
        <w:widowControl/>
        <w:spacing w:line="312" w:lineRule="exact" w:before="670" w:after="0"/>
        <w:ind w:left="69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1. Audio Capture:</w:t>
      </w:r>
    </w:p>
    <w:p>
      <w:pPr>
        <w:autoSpaceDN w:val="0"/>
        <w:autoSpaceDE w:val="0"/>
        <w:widowControl/>
        <w:spacing w:line="312" w:lineRule="exact" w:before="178" w:after="0"/>
        <w:ind w:left="17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 initial step involves capturing audio data through a</w:t>
      </w:r>
    </w:p>
    <w:p>
      <w:pPr>
        <w:autoSpaceDN w:val="0"/>
        <w:autoSpaceDE w:val="0"/>
        <w:widowControl/>
        <w:spacing w:line="312" w:lineRule="exact" w:before="170" w:after="0"/>
        <w:ind w:left="6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microphone or another audio input device. This raw audio stream serves</w:t>
      </w:r>
    </w:p>
    <w:p>
      <w:pPr>
        <w:autoSpaceDN w:val="0"/>
        <w:autoSpaceDE w:val="0"/>
        <w:widowControl/>
        <w:spacing w:line="312" w:lineRule="exact" w:before="170" w:after="0"/>
        <w:ind w:left="6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for subsequent processing.</w:t>
      </w:r>
    </w:p>
    <w:p>
      <w:pPr>
        <w:autoSpaceDN w:val="0"/>
        <w:autoSpaceDE w:val="0"/>
        <w:widowControl/>
        <w:spacing w:line="244" w:lineRule="exact" w:before="854" w:after="0"/>
        <w:ind w:left="0" w:right="41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41</w:t>
      </w:r>
    </w:p>
    <w:p>
      <w:pPr>
        <w:sectPr>
          <w:pgSz w:w="12240" w:h="15840"/>
          <w:pgMar w:top="972" w:right="918" w:bottom="402" w:left="117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43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2. Pre-processing:</w:t>
      </w:r>
    </w:p>
    <w:p>
      <w:pPr>
        <w:autoSpaceDN w:val="0"/>
        <w:autoSpaceDE w:val="0"/>
        <w:widowControl/>
        <w:spacing w:line="484" w:lineRule="exact" w:before="28" w:after="0"/>
        <w:ind w:left="432" w:right="574" w:firstLine="100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captured audio undergoes pre-processing to enhance its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quality. This may include noise reduction, filtering, and normalization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mitigate environmental disturbances and optimize the clarity of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spoken content.</w:t>
      </w:r>
    </w:p>
    <w:p>
      <w:pPr>
        <w:autoSpaceDN w:val="0"/>
        <w:autoSpaceDE w:val="0"/>
        <w:widowControl/>
        <w:spacing w:line="354" w:lineRule="exact" w:before="672" w:after="0"/>
        <w:ind w:left="43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3. Feature Extraction:</w:t>
      </w:r>
    </w:p>
    <w:p>
      <w:pPr>
        <w:autoSpaceDN w:val="0"/>
        <w:autoSpaceDE w:val="0"/>
        <w:widowControl/>
        <w:spacing w:line="484" w:lineRule="exact" w:before="28" w:after="0"/>
        <w:ind w:left="432" w:right="574" w:firstLine="100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Feature extraction involves analyzing the acoustic properties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audio signal, and extracting relevant features such as pitch, frequency,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duration. These features are crucial for accurately interpreting spoken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language patterns.</w:t>
      </w:r>
    </w:p>
    <w:p>
      <w:pPr>
        <w:autoSpaceDN w:val="0"/>
        <w:autoSpaceDE w:val="0"/>
        <w:widowControl/>
        <w:spacing w:line="354" w:lineRule="exact" w:before="672" w:after="0"/>
        <w:ind w:left="43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4. Acoustic Modeling:</w:t>
      </w:r>
    </w:p>
    <w:p>
      <w:pPr>
        <w:autoSpaceDN w:val="0"/>
        <w:autoSpaceDE w:val="0"/>
        <w:widowControl/>
        <w:spacing w:line="484" w:lineRule="exact" w:before="28" w:after="0"/>
        <w:ind w:left="432" w:right="576" w:firstLine="100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Acoustic models, often based on deep learning techniques, play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pivotal role in recognizing phonetic and linguistic elements within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audio. These models are trained on vast datasets to effectively map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acoustic features to corresponding speech sounds.</w:t>
      </w:r>
    </w:p>
    <w:p>
      <w:pPr>
        <w:autoSpaceDN w:val="0"/>
        <w:autoSpaceDE w:val="0"/>
        <w:widowControl/>
        <w:spacing w:line="354" w:lineRule="exact" w:before="672" w:after="0"/>
        <w:ind w:left="43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5. Language Modeling:</w:t>
      </w:r>
    </w:p>
    <w:p>
      <w:pPr>
        <w:autoSpaceDN w:val="0"/>
        <w:autoSpaceDE w:val="0"/>
        <w:widowControl/>
        <w:spacing w:line="484" w:lineRule="exact" w:before="28" w:after="0"/>
        <w:ind w:left="432" w:right="574" w:firstLine="100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Language models complement acoustic models by incorporating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linguistic context. These models leverage probabilities and patterns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language to predict and correct potential misinterpretations. They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contribute to the overall accuracy of converting spoken words into text.</w:t>
      </w:r>
    </w:p>
    <w:p>
      <w:pPr>
        <w:autoSpaceDN w:val="0"/>
        <w:autoSpaceDE w:val="0"/>
        <w:widowControl/>
        <w:spacing w:line="354" w:lineRule="exact" w:before="182" w:after="0"/>
        <w:ind w:left="43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6. Decoding:</w:t>
      </w:r>
    </w:p>
    <w:p>
      <w:pPr>
        <w:autoSpaceDN w:val="0"/>
        <w:autoSpaceDE w:val="0"/>
        <w:widowControl/>
        <w:spacing w:line="482" w:lineRule="exact" w:before="28" w:after="0"/>
        <w:ind w:left="432" w:right="432" w:firstLine="100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the decoding phase, the system aligns the acoustic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language models to generate a sequence of words that best represents the</w:t>
      </w:r>
    </w:p>
    <w:p>
      <w:pPr>
        <w:autoSpaceDN w:val="0"/>
        <w:autoSpaceDE w:val="0"/>
        <w:widowControl/>
        <w:spacing w:line="244" w:lineRule="exact" w:before="528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42</w:t>
      </w:r>
    </w:p>
    <w:p>
      <w:pPr>
        <w:sectPr>
          <w:pgSz w:w="12240" w:h="15840"/>
          <w:pgMar w:top="728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98" w:lineRule="exact" w:before="0" w:after="0"/>
        <w:ind w:left="432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spoken content. Advanced algorithms, such as HMM and deep neural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networks, are often employed in this step.</w:t>
      </w:r>
    </w:p>
    <w:p>
      <w:pPr>
        <w:autoSpaceDN w:val="0"/>
        <w:autoSpaceDE w:val="0"/>
        <w:widowControl/>
        <w:spacing w:line="354" w:lineRule="exact" w:before="182" w:after="0"/>
        <w:ind w:left="72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7. Text Output:</w:t>
      </w:r>
    </w:p>
    <w:p>
      <w:pPr>
        <w:autoSpaceDN w:val="0"/>
        <w:autoSpaceDE w:val="0"/>
        <w:widowControl/>
        <w:spacing w:line="484" w:lineRule="exact" w:before="28" w:after="0"/>
        <w:ind w:left="720" w:right="996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final output is a transcribed text representation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original spoken input. This text can be further processed, edited, 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utilized in various applications, ranging from transcription services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voice-activated assistants.</w:t>
      </w:r>
    </w:p>
    <w:p>
      <w:pPr>
        <w:autoSpaceDN w:val="0"/>
        <w:autoSpaceDE w:val="0"/>
        <w:widowControl/>
        <w:spacing w:line="352" w:lineRule="exact" w:before="738" w:after="0"/>
        <w:ind w:left="4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8.4 Background Remover :</w:t>
      </w:r>
    </w:p>
    <w:p>
      <w:pPr>
        <w:autoSpaceDN w:val="0"/>
        <w:autoSpaceDE w:val="0"/>
        <w:widowControl/>
        <w:spacing w:line="240" w:lineRule="auto" w:before="4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74740" cy="29425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942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510" w:after="0"/>
        <w:ind w:left="0" w:right="306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Fig No: 4.4. –BG Converter image</w:t>
      </w:r>
    </w:p>
    <w:p>
      <w:pPr>
        <w:autoSpaceDN w:val="0"/>
        <w:autoSpaceDE w:val="0"/>
        <w:widowControl/>
        <w:spacing w:line="484" w:lineRule="exact" w:before="500" w:after="0"/>
        <w:ind w:left="576" w:right="99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the real of image editing, the background object remover stands as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game-changer. This innovative tool utilizes advanced algorithms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machine learning to precisely isolate foreground objects from their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backgrounds in user-uploaded images. By analyzing pixel patterns,</w:t>
      </w:r>
    </w:p>
    <w:p>
      <w:pPr>
        <w:autoSpaceDN w:val="0"/>
        <w:autoSpaceDE w:val="0"/>
        <w:widowControl/>
        <w:spacing w:line="244" w:lineRule="exact" w:before="662" w:after="0"/>
        <w:ind w:left="0" w:right="40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43</w:t>
      </w:r>
    </w:p>
    <w:p>
      <w:pPr>
        <w:sectPr>
          <w:pgSz w:w="12240" w:h="15840"/>
          <w:pgMar w:top="724" w:right="1016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458" w:lineRule="exact" w:before="0" w:after="0"/>
        <w:ind w:left="576" w:right="57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colors, and gradients, the remover can seamlessly distinguish and extract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primary subject with exceptional accuracy. Whether it's a portrait,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product photo, or any other visual composition, the background object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remover adapts effortlessly, offering users unprecedented control over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their images. This adaptability has made it a go-to tool for professionals,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streamlining workflows and saving valuable time in graphic design,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photography, and content creation.</w:t>
      </w:r>
    </w:p>
    <w:p>
      <w:pPr>
        <w:autoSpaceDN w:val="0"/>
        <w:autoSpaceDE w:val="0"/>
        <w:widowControl/>
        <w:spacing w:line="484" w:lineRule="exact" w:before="10" w:after="0"/>
        <w:ind w:left="576" w:right="574" w:firstLine="63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Beyond its practical applications, the remover opens the door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creative possibilities. Users can easily manipulate backgrounds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enhance aesthetics or tell a more compelling visual story. This tool not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only refines the editing process but also contributes to a more immersive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engaging visual experience for audiences. As we navigate the digital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landscape, the background object remover stands at the forefront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image processing advancements, making image editing more accessible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 empowering users to bring their creative visions to life effortlessly.</w:t>
      </w:r>
    </w:p>
    <w:p>
      <w:pPr>
        <w:autoSpaceDN w:val="0"/>
        <w:autoSpaceDE w:val="0"/>
        <w:widowControl/>
        <w:spacing w:line="352" w:lineRule="exact" w:before="666" w:after="0"/>
        <w:ind w:left="65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8.5 PDF-TO-WORD CONVERTER:</w:t>
      </w:r>
    </w:p>
    <w:p>
      <w:pPr>
        <w:autoSpaceDN w:val="0"/>
        <w:autoSpaceDE w:val="0"/>
        <w:widowControl/>
        <w:spacing w:line="240" w:lineRule="auto" w:before="288" w:after="0"/>
        <w:ind w:left="12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61560" cy="22758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275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494" w:after="0"/>
        <w:ind w:left="0" w:right="198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Fig No: 8.5.1 – PDF-To-Word Converter</w:t>
      </w:r>
    </w:p>
    <w:p>
      <w:pPr>
        <w:autoSpaceDN w:val="0"/>
        <w:autoSpaceDE w:val="0"/>
        <w:widowControl/>
        <w:spacing w:line="244" w:lineRule="exact" w:before="562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44</w:t>
      </w:r>
    </w:p>
    <w:p>
      <w:pPr>
        <w:sectPr>
          <w:pgSz w:w="12240" w:h="15840"/>
          <w:pgMar w:top="724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462" w:lineRule="exact" w:before="0" w:after="0"/>
        <w:ind w:left="720" w:right="574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PDF to Word converter represents a crucial bridge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static world of PDF documents and the dynamic, editable realm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word processing. This invaluable tool addresses the inherent challenges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posed by the unalterable nature of PDF files, offering users a seamless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way to transform their content for further refinement. At its core,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PDF-to-Word converter functions as a digital alchemist, unraveling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seemingly unalterable structure of PDF documents and transmuting it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into the malleable format of Microsoft Word.</w:t>
      </w:r>
    </w:p>
    <w:p>
      <w:pPr>
        <w:autoSpaceDN w:val="0"/>
        <w:autoSpaceDE w:val="0"/>
        <w:widowControl/>
        <w:spacing w:line="312" w:lineRule="exact" w:before="654" w:after="110"/>
        <w:ind w:left="14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This process not only preserves the textual integrity but also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432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1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unlocks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potential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for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extensive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editing,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formatting,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1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472" w:lineRule="exact" w:before="0" w:after="0"/>
        <w:ind w:left="720" w:right="57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customization. One of the primary advantages of a PDF-to-Word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converter lies in its ability to preserve the layout and formatting of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original document. Whether it's a complex business report, academic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paper, or a creative presentation, the converter ensures that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converted content retains its visual structure, sparing users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laborious task of reformatting.</w:t>
      </w:r>
    </w:p>
    <w:p>
      <w:pPr>
        <w:autoSpaceDN w:val="0"/>
        <w:autoSpaceDE w:val="0"/>
        <w:widowControl/>
        <w:spacing w:line="482" w:lineRule="exact" w:before="484" w:after="0"/>
        <w:ind w:left="720" w:right="57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utility of this converter extends far beyond mere convenience. It 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time-saving catalyst for productivity, especially in professional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environments where collaboration and document refinement are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frequent necessities. By enabling the extraction of text and graphics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from PDFs into an editable Word format, the converter streamlines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workflows and facilitates a smoother exchange of information.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Furthermore, the PDF to Word-converter serves as a liberator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information trapped in the rigid confines of a PDF. Users can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effortlessly repurpose content, extract data, or update information,</w:t>
      </w:r>
    </w:p>
    <w:p>
      <w:pPr>
        <w:autoSpaceDN w:val="0"/>
        <w:autoSpaceDE w:val="0"/>
        <w:widowControl/>
        <w:spacing w:line="244" w:lineRule="exact" w:before="472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45</w:t>
      </w:r>
    </w:p>
    <w:p>
      <w:pPr>
        <w:sectPr>
          <w:pgSz w:w="12240" w:h="15840"/>
          <w:pgMar w:top="724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10" w:lineRule="exact" w:before="0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fostering a more dynamic and adaptive approach to document</w:t>
      </w:r>
    </w:p>
    <w:p>
      <w:pPr>
        <w:autoSpaceDN w:val="0"/>
        <w:autoSpaceDE w:val="0"/>
        <w:widowControl/>
        <w:spacing w:line="312" w:lineRule="exact" w:before="17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management. In a world where information flows rapidly and</w:t>
      </w:r>
    </w:p>
    <w:p>
      <w:pPr>
        <w:autoSpaceDN w:val="0"/>
        <w:autoSpaceDE w:val="0"/>
        <w:widowControl/>
        <w:spacing w:line="312" w:lineRule="exact" w:before="170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collaboration is key, the PDF-to-Word converter emerges as an</w:t>
      </w:r>
    </w:p>
    <w:p>
      <w:pPr>
        <w:autoSpaceDN w:val="0"/>
        <w:autoSpaceDE w:val="0"/>
        <w:widowControl/>
        <w:spacing w:line="310" w:lineRule="exact" w:before="17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indispensable tool, breaking down barriers between document formats</w:t>
      </w:r>
    </w:p>
    <w:p>
      <w:pPr>
        <w:autoSpaceDN w:val="0"/>
        <w:autoSpaceDE w:val="0"/>
        <w:widowControl/>
        <w:spacing w:line="310" w:lineRule="exact" w:before="17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 empowering users to wield their content with flexibility and</w:t>
      </w:r>
    </w:p>
    <w:p>
      <w:pPr>
        <w:autoSpaceDN w:val="0"/>
        <w:autoSpaceDE w:val="0"/>
        <w:widowControl/>
        <w:spacing w:line="312" w:lineRule="exact" w:before="17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precision. It stands as a testament to the ever-evolving landscape of</w:t>
      </w:r>
    </w:p>
    <w:p>
      <w:pPr>
        <w:autoSpaceDN w:val="0"/>
        <w:autoSpaceDE w:val="0"/>
        <w:widowControl/>
        <w:spacing w:line="312" w:lineRule="exact" w:before="170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digital tools, where innovation transforms static documents into</w:t>
      </w:r>
    </w:p>
    <w:p>
      <w:pPr>
        <w:autoSpaceDN w:val="0"/>
        <w:autoSpaceDE w:val="0"/>
        <w:widowControl/>
        <w:spacing w:line="310" w:lineRule="exact" w:before="17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dynamic canvases for expression and collaboration.</w:t>
      </w:r>
    </w:p>
    <w:p>
      <w:pPr>
        <w:autoSpaceDN w:val="0"/>
        <w:autoSpaceDE w:val="0"/>
        <w:widowControl/>
        <w:spacing w:line="312" w:lineRule="exact" w:before="65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 synergy of the PDF-to-Word converter, Chatbot, Speech-to-Text</w:t>
      </w:r>
    </w:p>
    <w:p>
      <w:pPr>
        <w:autoSpaceDN w:val="0"/>
        <w:autoSpaceDE w:val="0"/>
        <w:widowControl/>
        <w:spacing w:line="312" w:lineRule="exact" w:before="170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converter, and Image Background Remover reflects the dynamic</w:t>
      </w:r>
    </w:p>
    <w:p>
      <w:pPr>
        <w:autoSpaceDN w:val="0"/>
        <w:autoSpaceDE w:val="0"/>
        <w:widowControl/>
        <w:spacing w:line="310" w:lineRule="exact" w:before="17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evolution of digital tools in enhancing user experiences. The PDF-to-</w:t>
      </w:r>
    </w:p>
    <w:p>
      <w:pPr>
        <w:autoSpaceDN w:val="0"/>
        <w:autoSpaceDE w:val="0"/>
        <w:widowControl/>
        <w:spacing w:line="310" w:lineRule="exact" w:before="17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Word converter acts as a pivotal bridge, transforming static PDFs into</w:t>
      </w:r>
    </w:p>
    <w:p>
      <w:pPr>
        <w:autoSpaceDN w:val="0"/>
        <w:tabs>
          <w:tab w:pos="1908" w:val="left"/>
          <w:tab w:pos="2844" w:val="left"/>
          <w:tab w:pos="3698" w:val="left"/>
          <w:tab w:pos="5210" w:val="left"/>
          <w:tab w:pos="6508" w:val="left"/>
          <w:tab w:pos="8378" w:val="left"/>
        </w:tabs>
        <w:autoSpaceDE w:val="0"/>
        <w:widowControl/>
        <w:spacing w:line="312" w:lineRule="exact" w:before="17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editable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Word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files,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facilitating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seamless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customization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</w:t>
      </w:r>
    </w:p>
    <w:p>
      <w:pPr>
        <w:autoSpaceDN w:val="0"/>
        <w:tabs>
          <w:tab w:pos="2636" w:val="left"/>
          <w:tab w:pos="4808" w:val="left"/>
          <w:tab w:pos="5652" w:val="left"/>
          <w:tab w:pos="6362" w:val="left"/>
          <w:tab w:pos="7618" w:val="left"/>
        </w:tabs>
        <w:autoSpaceDE w:val="0"/>
        <w:widowControl/>
        <w:spacing w:line="312" w:lineRule="exact" w:before="170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collaboration.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Complementing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Chatbot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introduces</w:t>
      </w:r>
    </w:p>
    <w:p>
      <w:pPr>
        <w:autoSpaceDN w:val="0"/>
        <w:tabs>
          <w:tab w:pos="2628" w:val="left"/>
          <w:tab w:pos="4064" w:val="left"/>
          <w:tab w:pos="6052" w:val="left"/>
          <w:tab w:pos="6796" w:val="left"/>
          <w:tab w:pos="8378" w:val="left"/>
        </w:tabs>
        <w:autoSpaceDE w:val="0"/>
        <w:widowControl/>
        <w:spacing w:line="310" w:lineRule="exact" w:before="17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conversational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interfaces,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revolutionizing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interactions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</w:t>
      </w:r>
    </w:p>
    <w:p>
      <w:pPr>
        <w:autoSpaceDN w:val="0"/>
        <w:autoSpaceDE w:val="0"/>
        <w:widowControl/>
        <w:spacing w:line="310" w:lineRule="exact" w:before="172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streamlining information retrieval.</w:t>
      </w:r>
    </w:p>
    <w:p>
      <w:pPr>
        <w:autoSpaceDN w:val="0"/>
        <w:autoSpaceDE w:val="0"/>
        <w:widowControl/>
        <w:spacing w:line="244" w:lineRule="exact" w:before="5302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46</w:t>
      </w:r>
    </w:p>
    <w:p>
      <w:pPr>
        <w:sectPr>
          <w:pgSz w:w="12240" w:h="15840"/>
          <w:pgMar w:top="724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16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CHAPTER-9</w:t>
      </w:r>
    </w:p>
    <w:p>
      <w:pPr>
        <w:autoSpaceDN w:val="0"/>
        <w:autoSpaceDE w:val="0"/>
        <w:widowControl/>
        <w:spacing w:line="354" w:lineRule="exact" w:before="60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REFERENCE</w:t>
      </w:r>
    </w:p>
    <w:p>
      <w:pPr>
        <w:autoSpaceDN w:val="0"/>
        <w:autoSpaceDE w:val="0"/>
        <w:widowControl/>
        <w:spacing w:line="320" w:lineRule="exact" w:before="992" w:after="0"/>
        <w:ind w:left="720" w:right="57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[A] Ron Weiss, Jan Chorowski, Navdeep Jaitly, Yonghui Wu,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Zhifeng Chen, “Sequence-to-sequence models can directly translate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foreign speech,” in INTERSPEECH, 2017.</w:t>
      </w:r>
    </w:p>
    <w:p>
      <w:pPr>
        <w:autoSpaceDN w:val="0"/>
        <w:autoSpaceDE w:val="0"/>
        <w:widowControl/>
        <w:spacing w:line="310" w:lineRule="exact" w:before="336" w:after="6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[B] Sameer Bansal, Herman Kamper, Karen Livescu, Adam Lopez,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22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" w:after="0"/>
              <w:ind w:left="0" w:right="1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Sharon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Goldwater,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“Low-resource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speech-to-text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translation,”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" w:after="0"/>
              <w:ind w:left="1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</w:t>
            </w:r>
          </w:p>
        </w:tc>
      </w:tr>
    </w:tbl>
    <w:p>
      <w:pPr>
        <w:autoSpaceDN w:val="0"/>
        <w:autoSpaceDE w:val="0"/>
        <w:widowControl/>
        <w:spacing w:line="312" w:lineRule="exact" w:before="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INTERSPEECH, 2018.</w:t>
      </w:r>
    </w:p>
    <w:p>
      <w:pPr>
        <w:autoSpaceDN w:val="0"/>
        <w:tabs>
          <w:tab w:pos="790" w:val="left"/>
          <w:tab w:pos="7392" w:val="left"/>
        </w:tabs>
        <w:autoSpaceDE w:val="0"/>
        <w:widowControl/>
        <w:spacing w:line="324" w:lineRule="exact" w:before="320" w:after="0"/>
        <w:ind w:left="72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[C] Alexandre Berard, Laurent Besacier, Ali Can Ko-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cabiyikoglu,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Olivier Pietquin, “End-to-end automatic speech translation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audiobooks,” in ICASSP, 2018.</w:t>
      </w:r>
    </w:p>
    <w:p>
      <w:pPr>
        <w:autoSpaceDN w:val="0"/>
        <w:autoSpaceDE w:val="0"/>
        <w:widowControl/>
        <w:spacing w:line="322" w:lineRule="exact" w:before="322" w:after="0"/>
        <w:ind w:left="720" w:right="57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[D] G. Eason, B. Noble, and I. N. Sneddon, “On certain integrals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Lipschitz-Hankel type involving products of Bessel functions,” Phil.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Trans. Roy. Soc. London, vol. A247, pp. 529–551, April 2015.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(references) .</w:t>
      </w:r>
    </w:p>
    <w:p>
      <w:pPr>
        <w:autoSpaceDN w:val="0"/>
        <w:autoSpaceDE w:val="0"/>
        <w:widowControl/>
        <w:spacing w:line="322" w:lineRule="exact" w:before="324" w:after="0"/>
        <w:ind w:left="72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[E] J. Clerk Maxwell, A Treatise on Electricity and Magnetism, 3rd ed.,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vol. 2. Oxford: Clarendon, 2012, pp.68–73.</w:t>
      </w:r>
    </w:p>
    <w:p>
      <w:pPr>
        <w:autoSpaceDN w:val="0"/>
        <w:autoSpaceDE w:val="0"/>
        <w:widowControl/>
        <w:spacing w:line="322" w:lineRule="exact" w:before="320" w:after="0"/>
        <w:ind w:left="720" w:right="574" w:firstLine="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[F] I. S. Jacobs and C. P. Bean, “Fine particles, thin films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exchange anisotropy,” in Magnetism, vol. III, G. T. Rado and H. Suhl,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Eds. New York: Academic, 2013, pp. 271–350. [4] K. Elissa, “Title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paper if known,” unpublished.</w:t>
      </w:r>
    </w:p>
    <w:p>
      <w:pPr>
        <w:autoSpaceDN w:val="0"/>
        <w:autoSpaceDE w:val="0"/>
        <w:widowControl/>
        <w:spacing w:line="320" w:lineRule="exact" w:before="324" w:after="0"/>
        <w:ind w:left="72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[G] R. Nicole, “Title of paper with only first word capitalized,” J.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Name Stand. Abbrev., in press.</w:t>
      </w:r>
    </w:p>
    <w:p>
      <w:pPr>
        <w:autoSpaceDN w:val="0"/>
        <w:autoSpaceDE w:val="0"/>
        <w:widowControl/>
        <w:spacing w:line="244" w:lineRule="exact" w:before="418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47</w:t>
      </w:r>
    </w:p>
    <w:p>
      <w:pPr>
        <w:sectPr>
          <w:pgSz w:w="12240" w:h="15840"/>
          <w:pgMar w:top="1440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6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720" w:right="57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[H] Y. Yorozu, M. Hirano, K. Oka, and Y. Tagawa, “Electron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spectroscopy studies on magneto-optical media and plastic substrate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interface,” IEEE Transl. J. Magn. Japan, vol. 2, pp. 740–741, August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1987 [Digests 9th Annual Conf. Magnetics Japan, p. 301, 2012].</w:t>
      </w:r>
    </w:p>
    <w:p>
      <w:pPr>
        <w:autoSpaceDN w:val="0"/>
        <w:tabs>
          <w:tab w:pos="790" w:val="left"/>
        </w:tabs>
        <w:autoSpaceDE w:val="0"/>
        <w:widowControl/>
        <w:spacing w:line="322" w:lineRule="exact" w:before="320" w:after="0"/>
        <w:ind w:left="72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[I] M. Young, The Technical Writer’s Handbook. Mill Valley, CA: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University Science, 2019.</w:t>
      </w:r>
    </w:p>
    <w:p>
      <w:pPr>
        <w:autoSpaceDN w:val="0"/>
        <w:autoSpaceDE w:val="0"/>
        <w:widowControl/>
        <w:spacing w:line="322" w:lineRule="exact" w:before="322" w:after="0"/>
        <w:ind w:left="72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[J] M. Hackenberg, G. Barturen, and J. L. Oliver, “NGSmethDB: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database for next-generation sequencing single-cytosine resolution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DNA methylation data,” Nucleic Acids Res, vol. 39, no. Database issue,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pp. D75-9, Jan 2011.</w:t>
      </w:r>
    </w:p>
    <w:p>
      <w:pPr>
        <w:autoSpaceDN w:val="0"/>
        <w:autoSpaceDE w:val="0"/>
        <w:widowControl/>
        <w:spacing w:line="322" w:lineRule="exact" w:before="644" w:after="0"/>
        <w:ind w:left="720" w:right="57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[K] J. H. Yang, J. H. Li, P. Shao, H. Zhou, Y. Q. Chen, and L. H. Qu,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“starBase: a database for exploring microRNA-mRNA interaction maps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from Argonaute CLIP-Seq and Degradome-Seq data,” Nucleic Acids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Res, vol. 39, no. Database issue, pp. D202- 9, Jan, 2011.</w:t>
      </w:r>
    </w:p>
    <w:p>
      <w:pPr>
        <w:autoSpaceDN w:val="0"/>
        <w:autoSpaceDE w:val="0"/>
        <w:widowControl/>
        <w:spacing w:line="322" w:lineRule="exact" w:before="322" w:after="0"/>
        <w:ind w:left="720" w:right="432" w:firstLine="7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[L] M. Khorshid, C. Rodak, and M. Zavolan, “CLIPZ: a database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analysis environment for experimentally determined binding sites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RNA-binding proteins,” Nucleic Acids Res, vol. 39, no. Database issue,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pp. D245-52, Jan 2011.</w:t>
      </w:r>
    </w:p>
    <w:p>
      <w:pPr>
        <w:autoSpaceDN w:val="0"/>
        <w:autoSpaceDE w:val="0"/>
        <w:widowControl/>
        <w:spacing w:line="322" w:lineRule="exact" w:before="320" w:after="0"/>
        <w:ind w:left="720" w:right="574" w:firstLine="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[M] M.H.Moattar, M.M.Homayounpour, and D.Zabihzadeh, “Persian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Text Normalization Using Classification Tree and Support Vector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Machine,” In Proc. ICTTA 2006, pp.1308- 1311, 2016.</w:t>
      </w:r>
    </w:p>
    <w:p>
      <w:pPr>
        <w:autoSpaceDN w:val="0"/>
        <w:autoSpaceDE w:val="0"/>
        <w:widowControl/>
        <w:spacing w:line="322" w:lineRule="exact" w:before="324" w:after="0"/>
        <w:ind w:left="720" w:right="574" w:firstLine="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[N] Virongrong Tesprasit, Paisarn Charoenpornsawat and Virach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Sortlertlamvanich, “A Context-Sensitive Homograph Disambiguation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Thai Text-to-Speech Synthesis,” In Proc. HLTNAACL 2003,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pp.103-105, 2013.</w:t>
      </w:r>
    </w:p>
    <w:p>
      <w:pPr>
        <w:autoSpaceDN w:val="0"/>
        <w:autoSpaceDE w:val="0"/>
        <w:widowControl/>
        <w:spacing w:line="322" w:lineRule="exact" w:before="324" w:after="0"/>
        <w:ind w:left="720" w:right="574" w:firstLine="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[O] Chilin Shih, and Richard Sproat, “Issues in Text-to-Speech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Conversion for Mandarin,” Computational Linguistics and Chinese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Language Processing, 1(1): pp.37-86, 2016.</w:t>
      </w:r>
    </w:p>
    <w:p>
      <w:pPr>
        <w:autoSpaceDN w:val="0"/>
        <w:autoSpaceDE w:val="0"/>
        <w:widowControl/>
        <w:spacing w:line="322" w:lineRule="exact" w:before="322" w:after="0"/>
        <w:ind w:left="72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[P] Min Chu, Peng Hu, Yong Zhao, Zhengyu Niu, “Microsoft Mulan--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 bilingual TTS system,” In Proc. ICASSP 2003, pp.264-267, 2013.</w:t>
      </w:r>
    </w:p>
    <w:p>
      <w:pPr>
        <w:autoSpaceDN w:val="0"/>
        <w:autoSpaceDE w:val="0"/>
        <w:widowControl/>
        <w:spacing w:line="244" w:lineRule="exact" w:before="472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48</w:t>
      </w:r>
    </w:p>
    <w:p>
      <w:pPr>
        <w:sectPr>
          <w:pgSz w:w="12240" w:h="15840"/>
          <w:pgMar w:top="886" w:right="1440" w:bottom="4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84"/>
        <w:ind w:left="0" w:right="0"/>
      </w:pPr>
    </w:p>
    <w:p>
      <w:pPr>
        <w:autoSpaceDN w:val="0"/>
        <w:autoSpaceDE w:val="0"/>
        <w:widowControl/>
        <w:spacing w:line="310" w:lineRule="exact" w:before="0" w:after="0"/>
        <w:ind w:left="78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[Q] R. Girshick. Fast R-CNN. In ICCV, 2015.</w:t>
      </w:r>
    </w:p>
    <w:p>
      <w:pPr>
        <w:autoSpaceDN w:val="0"/>
        <w:autoSpaceDE w:val="0"/>
        <w:widowControl/>
        <w:spacing w:line="372" w:lineRule="exact" w:before="444" w:after="0"/>
        <w:ind w:left="730" w:right="1220" w:firstLine="5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[R] R. Girshick, J. Donahue, T. Darrell, and J. Malik. Rich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feature hierarchies for accurate object detection and semantic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segmentation. InCVPR, 2014.</w:t>
      </w:r>
    </w:p>
    <w:p>
      <w:pPr>
        <w:autoSpaceDN w:val="0"/>
        <w:tabs>
          <w:tab w:pos="788" w:val="left"/>
        </w:tabs>
        <w:autoSpaceDE w:val="0"/>
        <w:widowControl/>
        <w:spacing w:line="372" w:lineRule="exact" w:before="446" w:after="0"/>
        <w:ind w:left="73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[S] X. Glorot and Y. Bengio. Understanding the difficulty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training deep feedforward neural networks. In AISTATS, 2010.</w:t>
      </w:r>
    </w:p>
    <w:p>
      <w:pPr>
        <w:autoSpaceDN w:val="0"/>
        <w:tabs>
          <w:tab w:pos="788" w:val="left"/>
        </w:tabs>
        <w:autoSpaceDE w:val="0"/>
        <w:widowControl/>
        <w:spacing w:line="372" w:lineRule="exact" w:before="444" w:after="0"/>
        <w:ind w:left="73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[T] I. J. Goodfellow, D. Warde-Farley, M. Mirza, A. Courville,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 Y. Bengio. Maxout networks. arXiv:1302.4389, 2013.</w:t>
      </w:r>
    </w:p>
    <w:p>
      <w:pPr>
        <w:autoSpaceDN w:val="0"/>
        <w:autoSpaceDE w:val="0"/>
        <w:widowControl/>
        <w:spacing w:line="370" w:lineRule="exact" w:before="754" w:after="0"/>
        <w:ind w:left="73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[U] Exploration of Target Architecture for a Wireless Camera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Based Sensor Node,2015.</w:t>
      </w:r>
    </w:p>
    <w:p>
      <w:pPr>
        <w:autoSpaceDN w:val="0"/>
        <w:autoSpaceDE w:val="0"/>
        <w:widowControl/>
        <w:spacing w:line="312" w:lineRule="exact" w:before="876" w:after="0"/>
        <w:ind w:left="42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WEBSITE REFERENCES</w:t>
      </w:r>
    </w:p>
    <w:p>
      <w:pPr>
        <w:autoSpaceDN w:val="0"/>
        <w:autoSpaceDE w:val="0"/>
        <w:widowControl/>
        <w:spacing w:line="312" w:lineRule="exact" w:before="338" w:after="0"/>
        <w:ind w:left="1092" w:right="0" w:firstLine="0"/>
        <w:jc w:val="left"/>
      </w:pPr>
      <w:r>
        <w:rPr>
          <w:w w:val="98.99494647979736"/>
          <w:rFonts w:ascii="TimesNewRomanPSMT" w:hAnsi="TimesNewRomanPSMT" w:eastAsia="TimesNewRomanPSMT"/>
          <w:b w:val="0"/>
          <w:i w:val="0"/>
          <w:color w:val="000000"/>
          <w:sz w:val="24"/>
        </w:rPr>
        <w:t>[1]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22" w:history="1">
          <w:r>
            <w:rPr>
              <w:rStyle w:val="Hyperlink"/>
            </w:rPr>
            <w:t>https://docs.python.org/3/tutorial/</w:t>
          </w:r>
        </w:hyperlink>
      </w:r>
    </w:p>
    <w:p>
      <w:pPr>
        <w:autoSpaceDN w:val="0"/>
        <w:autoSpaceDE w:val="0"/>
        <w:widowControl/>
        <w:spacing w:line="312" w:lineRule="exact" w:before="154" w:after="0"/>
        <w:ind w:left="1092" w:right="0" w:firstLine="0"/>
        <w:jc w:val="left"/>
      </w:pPr>
      <w:r>
        <w:rPr>
          <w:w w:val="98.99494647979736"/>
          <w:rFonts w:ascii="TimesNewRomanPSMT" w:hAnsi="TimesNewRomanPSMT" w:eastAsia="TimesNewRomanPSMT"/>
          <w:b w:val="0"/>
          <w:i w:val="0"/>
          <w:color w:val="000000"/>
          <w:sz w:val="24"/>
        </w:rPr>
        <w:t>[2]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23" w:history="1">
          <w:r>
            <w:rPr>
              <w:rStyle w:val="Hyperlink"/>
            </w:rPr>
            <w:t>https://www.w3schools.com/python/</w:t>
          </w:r>
        </w:hyperlink>
      </w:r>
    </w:p>
    <w:p>
      <w:pPr>
        <w:autoSpaceDN w:val="0"/>
        <w:autoSpaceDE w:val="0"/>
        <w:widowControl/>
        <w:spacing w:line="312" w:lineRule="exact" w:before="146" w:after="0"/>
        <w:ind w:left="1092" w:right="0" w:firstLine="0"/>
        <w:jc w:val="left"/>
      </w:pPr>
      <w:r>
        <w:rPr>
          <w:w w:val="98.99494647979736"/>
          <w:rFonts w:ascii="TimesNewRomanPSMT" w:hAnsi="TimesNewRomanPSMT" w:eastAsia="TimesNewRomanPSMT"/>
          <w:b w:val="0"/>
          <w:i w:val="0"/>
          <w:color w:val="000000"/>
          <w:sz w:val="24"/>
        </w:rPr>
        <w:t>[3]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24" w:history="1">
          <w:r>
            <w:rPr>
              <w:rStyle w:val="Hyperlink"/>
            </w:rPr>
            <w:t>https://www.tutorialspoint.com/python/index.htm</w:t>
          </w:r>
        </w:hyperlink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136" w:after="0"/>
        <w:ind w:left="1092" w:right="2160" w:firstLine="0"/>
        <w:jc w:val="left"/>
      </w:pPr>
      <w:r>
        <w:rPr>
          <w:w w:val="98.99494647979736"/>
          <w:rFonts w:ascii="TimesNewRomanPSMT" w:hAnsi="TimesNewRomanPSMT" w:eastAsia="TimesNewRomanPSMT"/>
          <w:b w:val="0"/>
          <w:i w:val="0"/>
          <w:color w:val="000000"/>
          <w:sz w:val="24"/>
        </w:rPr>
        <w:t>[4]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25" w:history="1">
          <w:r>
            <w:rPr>
              <w:rStyle w:val="Hyperlink"/>
            </w:rPr>
            <w:t xml:space="preserve">https://www.programiz.com/python-programming </w:t>
          </w:r>
        </w:hyperlink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hyperlink r:id="rId26" w:history="1">
          <w:r>
            <w:rPr>
              <w:rStyle w:val="Hyperlink"/>
            </w:rPr>
            <w:t>https://www.learnpython.org/</w:t>
          </w:r>
        </w:hyperlink>
      </w:r>
    </w:p>
    <w:p>
      <w:pPr>
        <w:autoSpaceDN w:val="0"/>
        <w:autoSpaceDE w:val="0"/>
        <w:widowControl/>
        <w:spacing w:line="244" w:lineRule="exact" w:before="3700" w:after="0"/>
        <w:ind w:left="0" w:right="35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49</w:t>
      </w:r>
    </w:p>
    <w:sectPr w:rsidR="00FC693F" w:rsidRPr="0006063C" w:rsidSect="00034616">
      <w:pgSz w:w="12240" w:h="15840"/>
      <w:pgMar w:top="904" w:right="1440" w:bottom="402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jupyterlab.readthedocs.io/en/stable/" TargetMode="External"/><Relationship Id="rId14" Type="http://schemas.openxmlformats.org/officeDocument/2006/relationships/hyperlink" Target="https://jupyter.readthedocs.io/en/latest/" TargetMode="External"/><Relationship Id="rId15" Type="http://schemas.openxmlformats.org/officeDocument/2006/relationships/hyperlink" Target="https://www.spyder-ide.org/" TargetMode="External"/><Relationship Id="rId16" Type="http://schemas.openxmlformats.org/officeDocument/2006/relationships/hyperlink" Target="https://www.jetbrains.com/pycharm/documentation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docs.python.org/3/tutorial/" TargetMode="External"/><Relationship Id="rId23" Type="http://schemas.openxmlformats.org/officeDocument/2006/relationships/hyperlink" Target="https://www.w3schools.com/python/" TargetMode="External"/><Relationship Id="rId24" Type="http://schemas.openxmlformats.org/officeDocument/2006/relationships/hyperlink" Target="https://www.tutorialspoint.com/python/index.htm" TargetMode="External"/><Relationship Id="rId25" Type="http://schemas.openxmlformats.org/officeDocument/2006/relationships/hyperlink" Target="https://www.programiz.com/python-programming" TargetMode="External"/><Relationship Id="rId26" Type="http://schemas.openxmlformats.org/officeDocument/2006/relationships/hyperlink" Target="https://www.learnpytho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